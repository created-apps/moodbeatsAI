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MoodBeats AI</w:t>
      </w:r>
    </w:p>
    <w:p>
      <w:pPr>
        <w:pStyle w:val="Heading1"/>
      </w:pPr>
      <w:r>
        <w:rPr>
          <w:color w:val="4F46E5"/>
        </w:rPr>
        <w:t>8-Session Lesson Plan</w:t>
      </w:r>
    </w:p>
    <w:p>
      <w:r>
        <w:rPr>
          <w:b w:val="0"/>
          <w:i/>
          <w:sz w:val="24"/>
        </w:rPr>
        <w:t>Teaching AI-Powered Web Apps to Beginners — From Zero to Deployed</w:t>
      </w:r>
    </w:p>
    <w:p/>
    <w:p>
      <w:r>
        <w:rPr>
          <w:b/>
          <w:i w:val="0"/>
          <w:sz w:val="22"/>
        </w:rPr>
        <w:t>Audience: Students with no prior coding experience</w:t>
      </w:r>
    </w:p>
    <w:p>
      <w:r>
        <w:rPr>
          <w:b w:val="0"/>
          <w:i w:val="0"/>
          <w:sz w:val="22"/>
        </w:rPr>
        <w:t>Duration: 8 × 1-hour sessions</w:t>
      </w:r>
    </w:p>
    <w:p>
      <w:r>
        <w:rPr>
          <w:b w:val="0"/>
          <w:i w:val="0"/>
          <w:sz w:val="22"/>
        </w:rPr>
        <w:t>Project: MoodBeats AI — detect your mood, get music recommendations</w:t>
      </w:r>
    </w:p>
    <w:p>
      <w:r>
        <w:rPr>
          <w:b w:val="0"/>
          <w:i w:val="0"/>
          <w:sz w:val="22"/>
        </w:rPr>
        <w:t>Stack: Python · Google Gemini · FastAPI · Supabase · Render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rPr>
          <w:b w:val="0"/>
          <w:i w:val="0"/>
          <w:sz w:val="22"/>
        </w:rPr>
        <w:t>Students will build MoodBeats AI — a full-stack web application that detects a user's emotional state (via webcam or text) and recommends music using Google Gemini, FastAPI, and Supabase. By the end of the course every student will have a live, deployed web app with their name on it.</w:t>
      </w:r>
    </w:p>
    <w:p>
      <w:pPr>
        <w:pStyle w:val="Heading2"/>
      </w:pPr>
      <w:r>
        <w:t>Learning Outcomes</w:t>
      </w:r>
    </w:p>
    <w:p>
      <w:pPr>
        <w:pStyle w:val="ListBullet"/>
        <w:ind w:left="360"/>
      </w:pPr>
      <w:r>
        <w:t>Write, run, and debug Python code confidently</w:t>
      </w:r>
    </w:p>
    <w:p>
      <w:pPr>
        <w:pStyle w:val="ListBullet"/>
        <w:ind w:left="360"/>
      </w:pPr>
      <w:r>
        <w:t>Understand how web applications work (request → server → response)</w:t>
      </w:r>
    </w:p>
    <w:p>
      <w:pPr>
        <w:pStyle w:val="ListBullet"/>
        <w:ind w:left="360"/>
      </w:pPr>
      <w:r>
        <w:t>Call external AI APIs (Gemini) and parse JSON responses</w:t>
      </w:r>
    </w:p>
    <w:p>
      <w:pPr>
        <w:pStyle w:val="ListBullet"/>
        <w:ind w:left="360"/>
      </w:pPr>
      <w:r>
        <w:t>Build a multi-page web app with FastAPI and Jinja2 templates</w:t>
      </w:r>
    </w:p>
    <w:p>
      <w:pPr>
        <w:pStyle w:val="ListBullet"/>
        <w:ind w:left="360"/>
      </w:pPr>
      <w:r>
        <w:t>Store and retrieve data in a cloud database (Supabase)</w:t>
      </w:r>
    </w:p>
    <w:p>
      <w:pPr>
        <w:pStyle w:val="ListBullet"/>
        <w:ind w:left="360"/>
      </w:pPr>
      <w:r>
        <w:t>Deploy a production web app to the internet (Render)</w:t>
      </w:r>
    </w:p>
    <w:p>
      <w:pPr>
        <w:pStyle w:val="ListBullet"/>
        <w:ind w:left="360"/>
      </w:pPr>
      <w:r>
        <w:t>Read and understand someone else's code — a critical real-world skill</w:t>
      </w:r>
    </w:p>
    <w:p>
      <w:pPr>
        <w:pStyle w:val="Heading2"/>
      </w:pPr>
      <w:r>
        <w:t>Materials Needed</w:t>
      </w:r>
    </w:p>
    <w:p>
      <w:pPr>
        <w:pStyle w:val="ListBullet"/>
        <w:ind w:left="360"/>
      </w:pPr>
      <w:r>
        <w:t>Computer with internet access (Windows / Mac / Linux)</w:t>
      </w:r>
    </w:p>
    <w:p>
      <w:pPr>
        <w:pStyle w:val="ListBullet"/>
        <w:ind w:left="360"/>
      </w:pPr>
      <w:r>
        <w:t>Google account (for Colab + Gemini API key)</w:t>
      </w:r>
    </w:p>
    <w:p>
      <w:pPr>
        <w:pStyle w:val="ListBullet"/>
        <w:ind w:left="360"/>
      </w:pPr>
      <w:r>
        <w:t>GitHub account (free) — created in Session 8</w:t>
      </w:r>
    </w:p>
    <w:p>
      <w:pPr>
        <w:pStyle w:val="ListBullet"/>
        <w:ind w:left="360"/>
      </w:pPr>
      <w:r>
        <w:t>Render account (free) — created in Session 8</w:t>
      </w:r>
    </w:p>
    <w:p>
      <w:pPr>
        <w:pStyle w:val="ListBullet"/>
        <w:ind w:left="360"/>
      </w:pPr>
      <w:r>
        <w:t>Supabase account (free) — created in Session 7</w:t>
      </w:r>
    </w:p>
    <w:p>
      <w:pPr>
        <w:pStyle w:val="ListBullet"/>
        <w:ind w:left="360"/>
      </w:pPr>
      <w:r>
        <w:t>Printed or digital copy of this lesson plan for the mentor</w:t>
      </w:r>
    </w:p>
    <w:p>
      <w:pPr>
        <w:pStyle w:val="ListBullet"/>
        <w:ind w:left="360"/>
      </w:pPr>
      <w:r>
        <w:t>Student Colab notebooks (colabs/ folder) — shared via Google Classroom or Drive</w:t>
      </w:r>
    </w:p>
    <w:p>
      <w:pPr>
        <w:pStyle w:val="Heading2"/>
      </w:pPr>
      <w:r>
        <w:t>Session Overview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  <w:t>Session Title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  <w:t>Key Concepts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Python &amp; Colab Intro</w:t>
            </w:r>
          </w:p>
        </w:tc>
        <w:tc>
          <w:tcPr>
            <w:tcW w:type="dxa" w:w="2160"/>
          </w:tcPr>
          <w:p>
            <w:r>
              <w:t>Variables, types, print, input, strings</w:t>
            </w:r>
          </w:p>
        </w:tc>
        <w:tc>
          <w:tcPr>
            <w:tcW w:type="dxa" w:w="2160"/>
          </w:tcPr>
          <w:p>
            <w:r>
              <w:t>Working mood greeter script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Functions &amp; Data Structures</w:t>
            </w:r>
          </w:p>
        </w:tc>
        <w:tc>
          <w:tcPr>
            <w:tcW w:type="dxa" w:w="2160"/>
          </w:tcPr>
          <w:p>
            <w:r>
              <w:t>def, lists, dicts, loops, if/else</w:t>
            </w:r>
          </w:p>
        </w:tc>
        <w:tc>
          <w:tcPr>
            <w:tcW w:type="dxa" w:w="2160"/>
          </w:tcPr>
          <w:p>
            <w:r>
              <w:t>Emotion-to-theme lookup function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APIs &amp; Google Gemini</w:t>
            </w:r>
          </w:p>
        </w:tc>
        <w:tc>
          <w:tcPr>
            <w:tcW w:type="dxa" w:w="2160"/>
          </w:tcPr>
          <w:p>
            <w:r>
              <w:t>HTTP, JSON, API keys, google-generativeai</w:t>
            </w:r>
          </w:p>
        </w:tc>
        <w:tc>
          <w:tcPr>
            <w:tcW w:type="dxa" w:w="2160"/>
          </w:tcPr>
          <w:p>
            <w:r>
              <w:t>Gemini mood analyser function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FastAPI &amp; Web Basics</w:t>
            </w:r>
          </w:p>
        </w:tc>
        <w:tc>
          <w:tcPr>
            <w:tcW w:type="dxa" w:w="2160"/>
          </w:tcPr>
          <w:p>
            <w:r>
              <w:t>Web servers, routes, HTML, Jinja2 templates</w:t>
            </w:r>
          </w:p>
        </w:tc>
        <w:tc>
          <w:tcPr>
            <w:tcW w:type="dxa" w:w="2160"/>
          </w:tcPr>
          <w:p>
            <w:r>
              <w:t>2-page FastAPI site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Detect Page</w:t>
            </w:r>
          </w:p>
        </w:tc>
        <w:tc>
          <w:tcPr>
            <w:tcW w:type="dxa" w:w="2160"/>
          </w:tcPr>
          <w:p>
            <w:r>
              <w:t>Forms, POST, file upload, session cookies</w:t>
            </w:r>
          </w:p>
        </w:tc>
        <w:tc>
          <w:tcPr>
            <w:tcW w:type="dxa" w:w="2160"/>
          </w:tcPr>
          <w:p>
            <w:r>
              <w:t>/detect endpoint working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Music &amp; Results Page</w:t>
            </w:r>
          </w:p>
        </w:tc>
        <w:tc>
          <w:tcPr>
            <w:tcW w:type="dxa" w:w="2160"/>
          </w:tcPr>
          <w:p>
            <w:r>
              <w:t>URL encoding, template loops, data enrichment</w:t>
            </w:r>
          </w:p>
        </w:tc>
        <w:tc>
          <w:tcPr>
            <w:tcW w:type="dxa" w:w="2160"/>
          </w:tcPr>
          <w:p>
            <w:r>
              <w:t>Full results page with song cards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Sessions &amp; Supabase</w:t>
            </w:r>
          </w:p>
        </w:tc>
        <w:tc>
          <w:tcPr>
            <w:tcW w:type="dxa" w:w="2160"/>
          </w:tcPr>
          <w:p>
            <w:r>
              <w:t>Stateless HTTP, cookies, Supabase CRUD</w:t>
            </w:r>
          </w:p>
        </w:tc>
        <w:tc>
          <w:tcPr>
            <w:tcW w:type="dxa" w:w="2160"/>
          </w:tcPr>
          <w:p>
            <w:r>
              <w:t>History &amp; profile pages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Deployment &amp; Showcase</w:t>
            </w:r>
          </w:p>
        </w:tc>
        <w:tc>
          <w:tcPr>
            <w:tcW w:type="dxa" w:w="2160"/>
          </w:tcPr>
          <w:p>
            <w:r>
              <w:t>Git, env vars, Render, project polish</w:t>
            </w:r>
          </w:p>
        </w:tc>
        <w:tc>
          <w:tcPr>
            <w:tcW w:type="dxa" w:w="2160"/>
          </w:tcPr>
          <w:p>
            <w:r>
              <w:t>Live deployed URL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F46E5"/>
        </w:rPr>
        <w:t>Session 1: Python &amp; Colab Intro</w:t>
      </w:r>
    </w:p>
    <w:p>
      <w:r>
        <w:rPr>
          <w:b w:val="0"/>
          <w:i/>
          <w:sz w:val="22"/>
        </w:rPr>
        <w:t>Duration: 60 minutes  |  Colab file: colabs/session_01_python_and_colab.ipynb</w:t>
      </w:r>
    </w:p>
    <w:p/>
    <w:p>
      <w:pPr>
        <w:pStyle w:val="Heading2"/>
      </w:pPr>
      <w:r>
        <w:t>Session Objectives</w:t>
      </w:r>
    </w:p>
    <w:p>
      <w:pPr>
        <w:pStyle w:val="ListBullet"/>
        <w:ind w:left="360"/>
      </w:pPr>
      <w:r>
        <w:t>Navigate Google Colab and run their first Python cell</w:t>
      </w:r>
    </w:p>
    <w:p>
      <w:pPr>
        <w:pStyle w:val="ListBullet"/>
        <w:ind w:left="360"/>
      </w:pPr>
      <w:r>
        <w:t>Declare variables of different types (int, float, str, bool)</w:t>
      </w:r>
    </w:p>
    <w:p>
      <w:pPr>
        <w:pStyle w:val="ListBullet"/>
        <w:ind w:left="360"/>
      </w:pPr>
      <w:r>
        <w:t>Use print() and f-strings for formatted output</w:t>
      </w:r>
    </w:p>
    <w:p>
      <w:pPr>
        <w:pStyle w:val="ListBullet"/>
        <w:ind w:left="360"/>
      </w:pPr>
      <w:r>
        <w:t>Accept user input and write a simple conditional</w:t>
      </w:r>
    </w:p>
    <w:p>
      <w:pPr>
        <w:pStyle w:val="Heading2"/>
      </w:pPr>
      <w:r>
        <w:t>Mentor Preparation</w:t>
      </w:r>
    </w:p>
    <w:p>
      <w:pPr>
        <w:pStyle w:val="ListBullet"/>
        <w:ind w:left="360"/>
      </w:pPr>
      <w:r>
        <w:t>Share the Colab link (session_01_python_and_colab.ipynb) via Google Classroom or a shortened URL</w:t>
      </w:r>
    </w:p>
    <w:p>
      <w:pPr>
        <w:pStyle w:val="ListBullet"/>
        <w:ind w:left="360"/>
      </w:pPr>
      <w:r>
        <w:t>Have a 'Hello World' cell ready to demo live at the start</w:t>
      </w:r>
    </w:p>
    <w:p>
      <w:pPr>
        <w:pStyle w:val="ListBullet"/>
        <w:ind w:left="360"/>
      </w:pPr>
      <w:r>
        <w:t>Pre-run the notebook yourself to catch any quota/environment issues</w:t>
      </w:r>
    </w:p>
    <w:p>
      <w:pPr>
        <w:pStyle w:val="Heading2"/>
      </w:pPr>
      <w:r>
        <w:t>Warm-up (5 min)</w:t>
      </w:r>
    </w:p>
    <w:p>
      <w:r>
        <w:rPr>
          <w:b w:val="0"/>
          <w:i w:val="0"/>
          <w:sz w:val="22"/>
        </w:rPr>
        <w:t>Ask students: 'What is one app on your phone you use daily?  If you could add ONE feature to it, what would it be?' Let 2–3 students share. Bridge into: 'Today we start building OUR app that detects your mood and plays the right music.'</w:t>
      </w:r>
    </w:p>
    <w:p>
      <w:pPr>
        <w:pStyle w:val="Heading2"/>
      </w:pPr>
      <w:r>
        <w:t>Concepts &amp; Explanation (20–25 min)</w:t>
      </w:r>
    </w:p>
    <w:p>
      <w:r>
        <w:rPr>
          <w:b/>
          <w:i w:val="0"/>
          <w:sz w:val="22"/>
        </w:rPr>
        <w:t>What is Python?</w:t>
      </w:r>
    </w:p>
    <w:p>
      <w:r>
        <w:rPr>
          <w:b w:val="0"/>
          <w:i w:val="0"/>
          <w:sz w:val="22"/>
        </w:rPr>
        <w:t>Python is plain-English-like code that your computer can execute. Colab is a free online notebook — no installation required. Show the interface: cells, run button, output area.</w:t>
      </w:r>
    </w:p>
    <w:p>
      <w:r>
        <w:rPr>
          <w:b/>
          <w:i w:val="0"/>
          <w:sz w:val="22"/>
        </w:rPr>
        <w:t>Variables</w:t>
      </w:r>
    </w:p>
    <w:p>
      <w:r>
        <w:rPr>
          <w:b w:val="0"/>
          <w:i w:val="0"/>
          <w:sz w:val="22"/>
        </w:rPr>
        <w:t>A variable is a named box that stores a value. Demo: name = 'Alice'  age = 17  is_happy = True. Explain that Python figures out the type automatically.</w:t>
      </w:r>
    </w:p>
    <w:p>
      <w:r>
        <w:rPr>
          <w:b/>
          <w:i w:val="0"/>
          <w:sz w:val="22"/>
        </w:rPr>
        <w:t>print() and f-strings</w:t>
      </w:r>
    </w:p>
    <w:p>
      <w:r>
        <w:rPr>
          <w:b w:val="0"/>
          <w:i w:val="0"/>
          <w:sz w:val="22"/>
        </w:rPr>
        <w:t>print('Hello') outputs text. f-strings let you embed variables: print(f'My name is {name}').</w:t>
      </w:r>
    </w:p>
    <w:p>
      <w:r>
        <w:rPr>
          <w:b/>
          <w:i w:val="0"/>
          <w:sz w:val="22"/>
        </w:rPr>
        <w:t>input() and if/elif/else</w:t>
      </w:r>
    </w:p>
    <w:p>
      <w:r>
        <w:rPr>
          <w:b w:val="0"/>
          <w:i w:val="0"/>
          <w:sz w:val="22"/>
        </w:rPr>
        <w:t>mood = input('How do you feel? ')  then if mood == 'happy': ...  Walk through indentation carefully — Python uses spaces, not braces.</w:t>
      </w:r>
    </w:p>
    <w:p>
      <w:r>
        <w:rPr>
          <w:b/>
          <w:i w:val="0"/>
          <w:sz w:val="22"/>
        </w:rPr>
        <w:t>Why does this matter for MoodBeats?</w:t>
      </w:r>
    </w:p>
    <w:p>
      <w:r>
        <w:rPr>
          <w:b w:val="0"/>
          <w:i w:val="0"/>
          <w:sz w:val="22"/>
        </w:rPr>
        <w:t>Our app reads a mood (text or image), stores it in a variable, then decides what music to suggest. Everything we build today is the foundation of that logic.</w:t>
      </w:r>
    </w:p>
    <w:p>
      <w:pPr>
        <w:pStyle w:val="Heading2"/>
      </w:pPr>
      <w:r>
        <w:t>In-Class Activity (25 min) — Colab Guided</w:t>
      </w:r>
    </w:p>
    <w:p>
      <w:r>
        <w:rPr>
          <w:b w:val="0"/>
          <w:i w:val="0"/>
          <w:sz w:val="22"/>
        </w:rPr>
        <w:t>Open Session 1 Colab. Students complete all '# TODO' cells:</w:t>
        <w:br/>
        <w:t xml:space="preserve">  1. Print a personalised greeting using their name</w:t>
        <w:br/>
        <w:t xml:space="preserve">  2. Create a variable for their current mood (string)</w:t>
        <w:br/>
        <w:t xml:space="preserve">  3. Write an if/elif/else that prints a different emoji for happy / sad / angry / surprised</w:t>
        <w:br/>
        <w:t xml:space="preserve">  4. BONUS: Ask for mood with input() and respond dynamically</w:t>
        <w:br/>
        <w:t>Mentor circulates and helps with indentation errors — the most common beginner pitfall.</w:t>
      </w:r>
    </w:p>
    <w:p>
      <w:pPr>
        <w:pStyle w:val="Heading2"/>
      </w:pPr>
      <w:r>
        <w:t>Debrief &amp; Q&amp;A (5 min)</w:t>
      </w:r>
    </w:p>
    <w:p>
      <w:r>
        <w:rPr>
          <w:b w:val="0"/>
          <w:i w:val="0"/>
          <w:sz w:val="22"/>
        </w:rPr>
        <w:t>Show 2–3 student outputs on screen. Ask: 'What was confusing?' Normalise confusion — every programmer Googles syntax constantly. Preview Session 2: 'Next we make Python more powerful with functions.'</w:t>
      </w:r>
    </w:p>
    <w:p>
      <w:pPr>
        <w:pStyle w:val="Heading2"/>
      </w:pPr>
      <w:r>
        <w:t>After-Class Activity (self-paced ~30–45 min)</w:t>
      </w:r>
    </w:p>
    <w:p>
      <w:r>
        <w:rPr>
          <w:b w:val="0"/>
          <w:i w:val="0"/>
          <w:sz w:val="22"/>
        </w:rPr>
        <w:t>Complete the After-Class section of the Session 1 Colab:</w:t>
        <w:br/>
        <w:t xml:space="preserve">  • Exercise A: Create variables for 5 different emotions and print them in a formatted list</w:t>
        <w:br/>
        <w:t xml:space="preserve">  • Exercise B: Write a function that converts a number (1–5) to a mood word</w:t>
        <w:br/>
        <w:t xml:space="preserve">  • Exercise C (challenge): Build a tiny text adventure with 3 choices using input() and if/else</w:t>
        <w:br/>
        <w:t>Students share their Colab link in the class channel when done.</w:t>
      </w:r>
    </w:p>
    <w:p>
      <w:pPr>
        <w:pStyle w:val="Heading2"/>
      </w:pPr>
      <w:r>
        <w:t>Mentor Notes</w:t>
      </w:r>
    </w:p>
    <w:p>
      <w:pPr>
        <w:pStyle w:val="ListBullet"/>
        <w:ind w:left="360"/>
      </w:pPr>
      <w:r>
        <w:t>Many beginners confuse = (assignment) with == (comparison) — demonstrate both side by side</w:t>
      </w:r>
    </w:p>
    <w:p>
      <w:pPr>
        <w:pStyle w:val="ListBullet"/>
        <w:ind w:left="360"/>
      </w:pPr>
      <w:r>
        <w:t>Indentation errors are the #1 blocker; encourage students to use 4 spaces, not tabs</w:t>
      </w:r>
    </w:p>
    <w:p>
      <w:pPr>
        <w:pStyle w:val="ListBullet"/>
        <w:ind w:left="360"/>
      </w:pPr>
      <w:r>
        <w:t>Colab saves automatically, but remind students to 'Save a copy in Drive' at the start</w:t>
      </w:r>
    </w:p>
    <w:p>
      <w:pPr>
        <w:pStyle w:val="ListBullet"/>
        <w:ind w:left="360"/>
      </w:pPr>
      <w:r>
        <w:t>If a student's Colab is slow, have them use Runtime → Change runtime type → T4 GPU (free)</w:t>
      </w:r>
    </w:p>
    <w:p>
      <w:r>
        <w:br w:type="page"/>
      </w:r>
    </w:p>
    <w:p>
      <w:pPr>
        <w:pStyle w:val="Heading1"/>
      </w:pPr>
      <w:r>
        <w:rPr>
          <w:color w:val="4F46E5"/>
        </w:rPr>
        <w:t>Session 2: Functions &amp; Data Structures</w:t>
      </w:r>
    </w:p>
    <w:p>
      <w:r>
        <w:rPr>
          <w:b w:val="0"/>
          <w:i/>
          <w:sz w:val="22"/>
        </w:rPr>
        <w:t>Duration: 60 minutes  |  Colab file: colabs/session_02_functions_and_data_structures.ipynb</w:t>
      </w:r>
    </w:p>
    <w:p/>
    <w:p>
      <w:pPr>
        <w:pStyle w:val="Heading2"/>
      </w:pPr>
      <w:r>
        <w:t>Session Objectives</w:t>
      </w:r>
    </w:p>
    <w:p>
      <w:pPr>
        <w:pStyle w:val="ListBullet"/>
        <w:ind w:left="360"/>
      </w:pPr>
      <w:r>
        <w:t>Define and call functions with parameters and return values</w:t>
      </w:r>
    </w:p>
    <w:p>
      <w:pPr>
        <w:pStyle w:val="ListBullet"/>
        <w:ind w:left="360"/>
      </w:pPr>
      <w:r>
        <w:t>Create and index into lists and dictionaries</w:t>
      </w:r>
    </w:p>
    <w:p>
      <w:pPr>
        <w:pStyle w:val="ListBullet"/>
        <w:ind w:left="360"/>
      </w:pPr>
      <w:r>
        <w:t>Use for loops to iterate over collections</w:t>
      </w:r>
    </w:p>
    <w:p>
      <w:pPr>
        <w:pStyle w:val="ListBullet"/>
        <w:ind w:left="360"/>
      </w:pPr>
      <w:r>
        <w:t>Build the EMOTION_THEMES dictionary that powers MoodBeats</w:t>
      </w:r>
    </w:p>
    <w:p>
      <w:pPr>
        <w:pStyle w:val="Heading2"/>
      </w:pPr>
      <w:r>
        <w:t>Mentor Preparation</w:t>
      </w:r>
    </w:p>
    <w:p>
      <w:pPr>
        <w:pStyle w:val="ListBullet"/>
        <w:ind w:left="360"/>
      </w:pPr>
      <w:r>
        <w:t>Review the music_service.py EMOTION_THEMES dict from the project — students will build a simplified version</w:t>
      </w:r>
    </w:p>
    <w:p>
      <w:pPr>
        <w:pStyle w:val="ListBullet"/>
        <w:ind w:left="360"/>
      </w:pPr>
      <w:r>
        <w:t>Prepare a mental model diagram of dict vs list on the whiteboard</w:t>
      </w:r>
    </w:p>
    <w:p>
      <w:pPr>
        <w:pStyle w:val="Heading2"/>
      </w:pPr>
      <w:r>
        <w:t>Warm-up (5 min)</w:t>
      </w:r>
    </w:p>
    <w:p>
      <w:r>
        <w:rPr>
          <w:b w:val="0"/>
          <w:i w:val="0"/>
          <w:sz w:val="22"/>
        </w:rPr>
        <w:t>Quick quiz — no pressure, just hands up: 'What does a variable store?' / 'What does if do?' Then show the mood greeter from Session 1 and ask: 'If I want to reuse this logic 10 times in our app, do I copy-paste 10 times?' → introduce the idea of functions.</w:t>
      </w:r>
    </w:p>
    <w:p>
      <w:pPr>
        <w:pStyle w:val="Heading2"/>
      </w:pPr>
      <w:r>
        <w:t>Concepts &amp; Explanation (20–25 min)</w:t>
      </w:r>
    </w:p>
    <w:p>
      <w:r>
        <w:rPr>
          <w:b/>
          <w:i w:val="0"/>
          <w:sz w:val="22"/>
        </w:rPr>
        <w:t>Functions: reusable blocks of logic</w:t>
      </w:r>
    </w:p>
    <w:p>
      <w:r>
        <w:rPr>
          <w:b w:val="0"/>
          <w:i w:val="0"/>
          <w:sz w:val="22"/>
        </w:rPr>
        <w:t>def greet(name): return f'Hello {name}!'  Explain: def declares it, name is a parameter, return sends a value back. Call it: greet('Alice'). MoodBeats uses functions for every service operation.</w:t>
      </w:r>
    </w:p>
    <w:p>
      <w:r>
        <w:rPr>
          <w:b/>
          <w:i w:val="0"/>
          <w:sz w:val="22"/>
        </w:rPr>
        <w:t>Lists: ordered collections</w:t>
      </w:r>
    </w:p>
    <w:p>
      <w:r>
        <w:rPr>
          <w:b w:val="0"/>
          <w:i w:val="0"/>
          <w:sz w:val="22"/>
        </w:rPr>
        <w:t>songs = ['Song A', 'Song B', 'Song C']  Access with index songs[0]. Loop: for s in songs: print(s).</w:t>
      </w:r>
    </w:p>
    <w:p>
      <w:r>
        <w:rPr>
          <w:b/>
          <w:i w:val="0"/>
          <w:sz w:val="22"/>
        </w:rPr>
        <w:t>Dictionaries: key-value maps</w:t>
      </w:r>
    </w:p>
    <w:p>
      <w:r>
        <w:rPr>
          <w:b w:val="0"/>
          <w:i w:val="0"/>
          <w:sz w:val="22"/>
        </w:rPr>
        <w:t>theme = {'accent': '#6366f1', 'emoji': '😊'}  Access: theme['emoji']. This is how EMOTION_THEMES works in our app — emotion name → colour + emoji.</w:t>
      </w:r>
    </w:p>
    <w:p>
      <w:r>
        <w:rPr>
          <w:b/>
          <w:i w:val="0"/>
          <w:sz w:val="22"/>
        </w:rPr>
        <w:t>Nested structures</w:t>
      </w:r>
    </w:p>
    <w:p>
      <w:r>
        <w:rPr>
          <w:b w:val="0"/>
          <w:i w:val="0"/>
          <w:sz w:val="22"/>
        </w:rPr>
        <w:t>A dict can contain a list, and a list can contain dicts. Show a song dict: {'title': 'Happy', 'artist': 'Pharrell', 'genre': 'Pop'}.</w:t>
      </w:r>
    </w:p>
    <w:p>
      <w:r>
        <w:rPr>
          <w:b/>
          <w:i w:val="0"/>
          <w:sz w:val="22"/>
        </w:rPr>
        <w:t>Why this matters</w:t>
      </w:r>
    </w:p>
    <w:p>
      <w:r>
        <w:rPr>
          <w:b w:val="0"/>
          <w:i w:val="0"/>
          <w:sz w:val="22"/>
        </w:rPr>
        <w:t>Gemini returns a dict with a 'songs' key whose value is a list of song dicts. We loop over songs to display them. Understanding this structure IS understanding MoodBeats.</w:t>
      </w:r>
    </w:p>
    <w:p>
      <w:pPr>
        <w:pStyle w:val="Heading2"/>
      </w:pPr>
      <w:r>
        <w:t>In-Class Activity (25 min) — Colab Guided</w:t>
      </w:r>
    </w:p>
    <w:p>
      <w:r>
        <w:rPr>
          <w:b w:val="0"/>
          <w:i w:val="0"/>
          <w:sz w:val="22"/>
        </w:rPr>
        <w:t>Open Session 2 Colab:</w:t>
        <w:br/>
        <w:t xml:space="preserve">  1. Write a get_theme(emotion) function that returns a colour and emoji for 5 emotions</w:t>
        <w:br/>
        <w:t xml:space="preserve">  2. Build a songs list of 3 dicts (title, artist, genre) for one emotion</w:t>
        <w:br/>
        <w:t xml:space="preserve">  3. Write a loop that prints each song in a formatted string</w:t>
        <w:br/>
        <w:t xml:space="preserve">  4. BONUS: Add a search_url key to each song dict using f-strings</w:t>
      </w:r>
    </w:p>
    <w:p>
      <w:pPr>
        <w:pStyle w:val="Heading2"/>
      </w:pPr>
      <w:r>
        <w:t>Debrief &amp; Q&amp;A (5 min)</w:t>
      </w:r>
    </w:p>
    <w:p>
      <w:r>
        <w:rPr>
          <w:b w:val="0"/>
          <w:i w:val="0"/>
          <w:sz w:val="22"/>
        </w:rPr>
        <w:t>Live demo: call a student's get_theme() function with different emotions. Point out this is almost exactly what music_service.py does in the real app.</w:t>
      </w:r>
    </w:p>
    <w:p>
      <w:pPr>
        <w:pStyle w:val="Heading2"/>
      </w:pPr>
      <w:r>
        <w:t>After-Class Activity (self-paced ~30–45 min)</w:t>
      </w:r>
    </w:p>
    <w:p>
      <w:r>
        <w:rPr>
          <w:b w:val="0"/>
          <w:i w:val="0"/>
          <w:sz w:val="22"/>
        </w:rPr>
        <w:t>After-Class in Session 2 Colab:</w:t>
        <w:br/>
        <w:t xml:space="preserve">  • Exercise A: Extend EMOTION_THEMES to 10 emotions</w:t>
        <w:br/>
        <w:t xml:space="preserve">  • Exercise B: Write a function that takes a list of songs and returns only those with genre == 'Pop'</w:t>
        <w:br/>
        <w:t xml:space="preserve">  • Exercise C (challenge): Sort a songs list by artist name alphabetically</w:t>
        <w:br/>
        <w:t xml:space="preserve">  • Reflection: Write 3 sentences in a markdown cell explaining what a dictionary is in your own words</w:t>
      </w:r>
    </w:p>
    <w:p>
      <w:pPr>
        <w:pStyle w:val="Heading2"/>
      </w:pPr>
      <w:r>
        <w:t>Mentor Notes</w:t>
      </w:r>
    </w:p>
    <w:p>
      <w:pPr>
        <w:pStyle w:val="ListBullet"/>
        <w:ind w:left="360"/>
      </w:pPr>
      <w:r>
        <w:t>KeyError is common — show how to use .get(key, default) as a safe alternative</w:t>
      </w:r>
    </w:p>
    <w:p>
      <w:pPr>
        <w:pStyle w:val="ListBullet"/>
        <w:ind w:left="360"/>
      </w:pPr>
      <w:r>
        <w:t>Students often forget to return from functions — show what None looks like vs a real return value</w:t>
      </w:r>
    </w:p>
    <w:p>
      <w:pPr>
        <w:pStyle w:val="ListBullet"/>
        <w:ind w:left="360"/>
      </w:pPr>
      <w:r>
        <w:t>Relate dicts to real-world things: a contact in your phone is a dict {name, number, email}</w:t>
      </w:r>
    </w:p>
    <w:p>
      <w:pPr>
        <w:pStyle w:val="ListBullet"/>
        <w:ind w:left="360"/>
      </w:pPr>
      <w:r>
        <w:t>If time allows, briefly show the actual EMOTION_THEMES in music_service.py to connect theory to the project</w:t>
      </w:r>
    </w:p>
    <w:p>
      <w:r>
        <w:br w:type="page"/>
      </w:r>
    </w:p>
    <w:p>
      <w:pPr>
        <w:pStyle w:val="Heading1"/>
      </w:pPr>
      <w:r>
        <w:rPr>
          <w:color w:val="4F46E5"/>
        </w:rPr>
        <w:t>Session 3: APIs &amp; Google Gemini</w:t>
      </w:r>
    </w:p>
    <w:p>
      <w:r>
        <w:rPr>
          <w:b w:val="0"/>
          <w:i/>
          <w:sz w:val="22"/>
        </w:rPr>
        <w:t>Duration: 60 minutes  |  Colab file: colabs/session_03_apis_and_gemini.ipynb</w:t>
      </w:r>
    </w:p>
    <w:p/>
    <w:p>
      <w:pPr>
        <w:pStyle w:val="Heading2"/>
      </w:pPr>
      <w:r>
        <w:t>Session Objectives</w:t>
      </w:r>
    </w:p>
    <w:p>
      <w:pPr>
        <w:pStyle w:val="ListBullet"/>
        <w:ind w:left="360"/>
      </w:pPr>
      <w:r>
        <w:t>Explain what an API is using the restaurant analogy</w:t>
      </w:r>
    </w:p>
    <w:p>
      <w:pPr>
        <w:pStyle w:val="ListBullet"/>
        <w:ind w:left="360"/>
      </w:pPr>
      <w:r>
        <w:t>Make an HTTP request using the requests library</w:t>
      </w:r>
    </w:p>
    <w:p>
      <w:pPr>
        <w:pStyle w:val="ListBullet"/>
        <w:ind w:left="360"/>
      </w:pPr>
      <w:r>
        <w:t>Obtain and securely use a Gemini API key</w:t>
      </w:r>
    </w:p>
    <w:p>
      <w:pPr>
        <w:pStyle w:val="ListBullet"/>
        <w:ind w:left="360"/>
      </w:pPr>
      <w:r>
        <w:t>Call Gemini to analyse text and parse its JSON response</w:t>
      </w:r>
    </w:p>
    <w:p>
      <w:pPr>
        <w:pStyle w:val="Heading2"/>
      </w:pPr>
      <w:r>
        <w:t>Mentor Preparation</w:t>
      </w:r>
    </w:p>
    <w:p>
      <w:pPr>
        <w:pStyle w:val="ListBullet"/>
        <w:ind w:left="360"/>
      </w:pPr>
      <w:r>
        <w:t>Create your own Gemini API key at aistudio.google.com BEFORE class — walk students through it live</w:t>
      </w:r>
    </w:p>
    <w:p>
      <w:pPr>
        <w:pStyle w:val="ListBullet"/>
        <w:ind w:left="360"/>
      </w:pPr>
      <w:r>
        <w:t>Pre-test the notebook with your key to confirm the quota limit isn't hit during class</w:t>
      </w:r>
    </w:p>
    <w:p>
      <w:pPr>
        <w:pStyle w:val="ListBullet"/>
        <w:ind w:left="360"/>
      </w:pPr>
      <w:r>
        <w:t>Prepare a visual: browser → internet → API server → response</w:t>
      </w:r>
    </w:p>
    <w:p>
      <w:pPr>
        <w:pStyle w:val="Heading2"/>
      </w:pPr>
      <w:r>
        <w:t>Warm-up (5 min)</w:t>
      </w:r>
    </w:p>
    <w:p>
      <w:r>
        <w:rPr>
          <w:b w:val="0"/>
          <w:i w:val="0"/>
          <w:sz w:val="22"/>
        </w:rPr>
        <w:t>Ask: 'When you use Google Maps in another app, is Google re-writing Maps for every app?' No — they offer an API. Ask the same about weather widgets, login with Google, etc. An API is a door into someone else's software.</w:t>
      </w:r>
    </w:p>
    <w:p>
      <w:pPr>
        <w:pStyle w:val="Heading2"/>
      </w:pPr>
      <w:r>
        <w:t>Concepts &amp; Explanation (20–25 min)</w:t>
      </w:r>
    </w:p>
    <w:p>
      <w:r>
        <w:rPr>
          <w:b/>
          <w:i w:val="0"/>
          <w:sz w:val="22"/>
        </w:rPr>
        <w:t>What is an API?</w:t>
      </w:r>
    </w:p>
    <w:p>
      <w:r>
        <w:rPr>
          <w:b w:val="0"/>
          <w:i w:val="0"/>
          <w:sz w:val="22"/>
        </w:rPr>
        <w:t>API = Application Programming Interface. Think of a restaurant: you (client) give an order (request) to the waiter (API) who brings back food (response) from the kitchen (server). You never enter the kitchen.</w:t>
      </w:r>
    </w:p>
    <w:p>
      <w:r>
        <w:rPr>
          <w:b/>
          <w:i w:val="0"/>
          <w:sz w:val="22"/>
        </w:rPr>
        <w:t>HTTP: the language of the web</w:t>
      </w:r>
    </w:p>
    <w:p>
      <w:r>
        <w:rPr>
          <w:b w:val="0"/>
          <w:i w:val="0"/>
          <w:sz w:val="22"/>
        </w:rPr>
        <w:t>Every web request has: a URL, a method (GET = fetch, POST = send data), headers (metadata), and a body (the actual data). Responses have a status code: 200 OK, 404 Not Found, 500 Error.</w:t>
      </w:r>
    </w:p>
    <w:p>
      <w:r>
        <w:rPr>
          <w:b/>
          <w:i w:val="0"/>
          <w:sz w:val="22"/>
        </w:rPr>
        <w:t>JSON: how APIs send data</w:t>
      </w:r>
    </w:p>
    <w:p>
      <w:r>
        <w:rPr>
          <w:b w:val="0"/>
          <w:i w:val="0"/>
          <w:sz w:val="22"/>
        </w:rPr>
        <w:t>JSON is a text format that looks like Python dicts. {'emotion': 'happy', 'confidence': 0.92}. Python's json.loads() converts it to a dict.</w:t>
      </w:r>
    </w:p>
    <w:p>
      <w:r>
        <w:rPr>
          <w:b/>
          <w:i w:val="0"/>
          <w:sz w:val="22"/>
        </w:rPr>
        <w:t>Gemini API</w:t>
      </w:r>
    </w:p>
    <w:p>
      <w:r>
        <w:rPr>
          <w:b w:val="0"/>
          <w:i w:val="0"/>
          <w:sz w:val="22"/>
        </w:rPr>
        <w:t>Google Gemini is a multimodal LLM (understands text AND images). We use the free tier: 1,500 requests/day. Install: google-generativeai. Key stored in an environment variable, never in code.</w:t>
      </w:r>
    </w:p>
    <w:p>
      <w:r>
        <w:rPr>
          <w:b/>
          <w:i w:val="0"/>
          <w:sz w:val="22"/>
        </w:rPr>
        <w:t>Prompt engineering basics</w:t>
      </w:r>
    </w:p>
    <w:p>
      <w:r>
        <w:rPr>
          <w:b w:val="0"/>
          <w:i w:val="0"/>
          <w:sz w:val="22"/>
        </w:rPr>
        <w:t>A prompt is the instruction you give the AI. For MoodBeats: 'Given this mood description, return a JSON with emotion, confidence (0–1), mood_description, and 8 songs.' The format instruction is critical — without it Gemini returns freeform text.</w:t>
      </w:r>
    </w:p>
    <w:p>
      <w:pPr>
        <w:pStyle w:val="Heading2"/>
      </w:pPr>
      <w:r>
        <w:t>In-Class Activity (25 min) — Colab Guided</w:t>
      </w:r>
    </w:p>
    <w:p>
      <w:r>
        <w:rPr>
          <w:b w:val="0"/>
          <w:i w:val="0"/>
          <w:sz w:val="22"/>
        </w:rPr>
        <w:t>Open Session 3 Colab:</w:t>
        <w:br/>
        <w:t xml:space="preserve">  1. Students get their own Gemini API key (mentor walks through aistudio.google.com)</w:t>
        <w:br/>
        <w:t xml:space="preserve">  2. Store the key using Colab Secrets (left sidebar → key icon) — NOT in a code cell</w:t>
        <w:br/>
        <w:t xml:space="preserve">  3. Call genai.GenerativeModel and send a simple text prompt</w:t>
        <w:br/>
        <w:t xml:space="preserve">  4. Build the analyze_mood_text(mood_text) function that returns parsed JSON</w:t>
        <w:br/>
        <w:t xml:space="preserve">  5. Test with 3 different mood descriptions and print the emotion + top song</w:t>
      </w:r>
    </w:p>
    <w:p>
      <w:pPr>
        <w:pStyle w:val="Heading2"/>
      </w:pPr>
      <w:r>
        <w:t>Debrief &amp; Q&amp;A (5 min)</w:t>
      </w:r>
    </w:p>
    <w:p>
      <w:r>
        <w:rPr>
          <w:b w:val="0"/>
          <w:i w:val="0"/>
          <w:sz w:val="22"/>
        </w:rPr>
        <w:t>Show the raw Gemini response vs the parsed dict side by side. Discuss: 'What happens if Gemini returns malformed JSON?' → introduce try/except as a preview of defensive coding.</w:t>
      </w:r>
    </w:p>
    <w:p>
      <w:pPr>
        <w:pStyle w:val="Heading2"/>
      </w:pPr>
      <w:r>
        <w:t>After-Class Activity (self-paced ~30–45 min)</w:t>
      </w:r>
    </w:p>
    <w:p>
      <w:r>
        <w:rPr>
          <w:b w:val="0"/>
          <w:i w:val="0"/>
          <w:sz w:val="22"/>
        </w:rPr>
        <w:t>After-Class in Session 3 Colab:</w:t>
        <w:br/>
        <w:t xml:space="preserve">  • Exercise A: Modify the prompt to request 5 songs instead of 8 and verify the output changes</w:t>
        <w:br/>
        <w:t xml:space="preserve">  • Exercise B: Add a try/except block so the function returns a safe default if parsing fails</w:t>
        <w:br/>
        <w:t xml:space="preserve">  • Exercise C (challenge): Ask Gemini to also return a 'playlist_name' key and display it</w:t>
        <w:br/>
        <w:t xml:space="preserve">  • Read: skim the gemini_service.py file in the project — identify the parts you now understand</w:t>
      </w:r>
    </w:p>
    <w:p>
      <w:pPr>
        <w:pStyle w:val="Heading2"/>
      </w:pPr>
      <w:r>
        <w:t>Mentor Notes</w:t>
      </w:r>
    </w:p>
    <w:p>
      <w:pPr>
        <w:pStyle w:val="ListBullet"/>
        <w:ind w:left="360"/>
      </w:pPr>
      <w:r>
        <w:t>Never let students put API keys in code cells — use Colab Secrets or os.environ only</w:t>
      </w:r>
    </w:p>
    <w:p>
      <w:pPr>
        <w:pStyle w:val="ListBullet"/>
        <w:ind w:left="360"/>
      </w:pPr>
      <w:r>
        <w:t>Rate limits: if multiple students hit limits simultaneously, have them share results or stagger calls</w:t>
      </w:r>
    </w:p>
    <w:p>
      <w:pPr>
        <w:pStyle w:val="ListBullet"/>
        <w:ind w:left="360"/>
      </w:pPr>
      <w:r>
        <w:t>JSON parsing failures are common when Gemini wraps output in markdown code fences — show the strip trick</w:t>
      </w:r>
    </w:p>
    <w:p>
      <w:pPr>
        <w:pStyle w:val="ListBullet"/>
        <w:ind w:left="360"/>
      </w:pPr>
      <w:r>
        <w:t>Connect back to Session 2: the songs list Gemini returns is exactly the list of dicts they built manually</w:t>
      </w:r>
    </w:p>
    <w:p>
      <w:r>
        <w:br w:type="page"/>
      </w:r>
    </w:p>
    <w:p>
      <w:pPr>
        <w:pStyle w:val="Heading1"/>
      </w:pPr>
      <w:r>
        <w:rPr>
          <w:color w:val="4F46E5"/>
        </w:rPr>
        <w:t>Session 4: FastAPI &amp; Web Basics</w:t>
      </w:r>
    </w:p>
    <w:p>
      <w:r>
        <w:rPr>
          <w:b w:val="0"/>
          <w:i/>
          <w:sz w:val="22"/>
        </w:rPr>
        <w:t>Duration: 60 minutes  |  Colab file: colabs/session_04_fastapi_and_web.ipynb</w:t>
      </w:r>
    </w:p>
    <w:p/>
    <w:p>
      <w:pPr>
        <w:pStyle w:val="Heading2"/>
      </w:pPr>
      <w:r>
        <w:t>Session Objectives</w:t>
      </w:r>
    </w:p>
    <w:p>
      <w:pPr>
        <w:pStyle w:val="ListBullet"/>
        <w:ind w:left="360"/>
      </w:pPr>
      <w:r>
        <w:t>Explain the client-server model and what a web framework does</w:t>
      </w:r>
    </w:p>
    <w:p>
      <w:pPr>
        <w:pStyle w:val="ListBullet"/>
        <w:ind w:left="360"/>
      </w:pPr>
      <w:r>
        <w:t>Create a FastAPI app with at least two GET routes</w:t>
      </w:r>
    </w:p>
    <w:p>
      <w:pPr>
        <w:pStyle w:val="ListBullet"/>
        <w:ind w:left="360"/>
      </w:pPr>
      <w:r>
        <w:t>Render an HTML template with a Jinja2 variable</w:t>
      </w:r>
    </w:p>
    <w:p>
      <w:pPr>
        <w:pStyle w:val="ListBullet"/>
        <w:ind w:left="360"/>
      </w:pPr>
      <w:r>
        <w:t>Style a page using Tailwind CSS CDN classes</w:t>
      </w:r>
    </w:p>
    <w:p>
      <w:pPr>
        <w:pStyle w:val="Heading2"/>
      </w:pPr>
      <w:r>
        <w:t>Mentor Preparation</w:t>
      </w:r>
    </w:p>
    <w:p>
      <w:pPr>
        <w:pStyle w:val="ListBullet"/>
        <w:ind w:left="360"/>
      </w:pPr>
      <w:r>
        <w:t>Install FastAPI/uvicorn locally or confirm they run in the Colab: !pip install fastapi uvicorn nest-asyncio</w:t>
      </w:r>
    </w:p>
    <w:p>
      <w:pPr>
        <w:pStyle w:val="ListBullet"/>
        <w:ind w:left="360"/>
      </w:pPr>
      <w:r>
        <w:t>Prepare a one-slide diagram: browser → URL → FastAPI route → Jinja2 template → HTML → browser</w:t>
      </w:r>
    </w:p>
    <w:p>
      <w:pPr>
        <w:pStyle w:val="ListBullet"/>
        <w:ind w:left="360"/>
      </w:pPr>
      <w:r>
        <w:t>Review base.html and landing.html from the project to use as reference examples</w:t>
      </w:r>
    </w:p>
    <w:p>
      <w:pPr>
        <w:pStyle w:val="Heading2"/>
      </w:pPr>
      <w:r>
        <w:t>Warm-up (5 min)</w:t>
      </w:r>
    </w:p>
    <w:p>
      <w:r>
        <w:rPr>
          <w:b w:val="0"/>
          <w:i w:val="0"/>
          <w:sz w:val="22"/>
        </w:rPr>
        <w:t>Open any website and show DevTools (F12) → Network tab. Refresh and show the GET request, response headers, and HTML body. Ask: 'Who sent this HTML?' → a web server. 'Today we build our own.'</w:t>
      </w:r>
    </w:p>
    <w:p>
      <w:pPr>
        <w:pStyle w:val="Heading2"/>
      </w:pPr>
      <w:r>
        <w:t>Concepts &amp; Explanation (20–25 min)</w:t>
      </w:r>
    </w:p>
    <w:p>
      <w:r>
        <w:rPr>
          <w:b/>
          <w:i w:val="0"/>
          <w:sz w:val="22"/>
        </w:rPr>
        <w:t>The client-server model</w:t>
      </w:r>
    </w:p>
    <w:p>
      <w:r>
        <w:rPr>
          <w:b w:val="0"/>
          <w:i w:val="0"/>
          <w:sz w:val="22"/>
        </w:rPr>
        <w:t>Browser (client) sends a request → Server receives it, runs Python code, returns HTML → Browser renders the HTML. FastAPI is the Python code in the middle.</w:t>
      </w:r>
    </w:p>
    <w:p>
      <w:r>
        <w:rPr>
          <w:b/>
          <w:i w:val="0"/>
          <w:sz w:val="22"/>
        </w:rPr>
        <w:t>FastAPI routes</w:t>
      </w:r>
    </w:p>
    <w:p>
      <w:r>
        <w:rPr>
          <w:b w:val="0"/>
          <w:i w:val="0"/>
          <w:sz w:val="22"/>
        </w:rPr>
        <w:t>@app.get('/') def home(): return HTMLResponse('&lt;h1&gt;Hello!&lt;/h1&gt;')  Routes map URLs to Python functions. The decorator @app.get means 'when someone requests GET /'.</w:t>
      </w:r>
    </w:p>
    <w:p>
      <w:r>
        <w:rPr>
          <w:b/>
          <w:i w:val="0"/>
          <w:sz w:val="22"/>
        </w:rPr>
        <w:t>Jinja2 templates</w:t>
      </w:r>
    </w:p>
    <w:p>
      <w:r>
        <w:rPr>
          <w:b w:val="0"/>
          <w:i w:val="0"/>
          <w:sz w:val="22"/>
        </w:rPr>
        <w:t>Instead of returning raw strings, we render .html files with variables: return templates.TemplateResponse('home.html', {'request': req, 'name': 'Alice'})  In the HTML: &lt;h1&gt;Hello {{ name }}&lt;/h1&gt;  — Jinja2 replaces {{ name }} at render time.</w:t>
      </w:r>
    </w:p>
    <w:p>
      <w:r>
        <w:rPr>
          <w:b/>
          <w:i w:val="0"/>
          <w:sz w:val="22"/>
        </w:rPr>
        <w:t>Template inheritance</w:t>
      </w:r>
    </w:p>
    <w:p>
      <w:r>
        <w:rPr>
          <w:b w:val="0"/>
          <w:i w:val="0"/>
          <w:sz w:val="22"/>
        </w:rPr>
        <w:t>base.html defines the shared layout (navbar, footer). Child templates extend it with {% extends 'base.html' %} {% block content %}...{% endblock %}. This avoids repeating the nav on every page.</w:t>
      </w:r>
    </w:p>
    <w:p>
      <w:r>
        <w:rPr>
          <w:b/>
          <w:i w:val="0"/>
          <w:sz w:val="22"/>
        </w:rPr>
        <w:t>Tailwind CSS</w:t>
      </w:r>
    </w:p>
    <w:p>
      <w:r>
        <w:rPr>
          <w:b w:val="0"/>
          <w:i w:val="0"/>
          <w:sz w:val="22"/>
        </w:rPr>
        <w:t>Tailwind provides utility classes: class='bg-blue-500 text-white p-4 rounded-lg'. No CSS file needed — the Play CDN JIT-compiles it in the browser. Caveat: dynamic class names (constructed in Python) don't work — use inline style= for those.</w:t>
      </w:r>
    </w:p>
    <w:p>
      <w:pPr>
        <w:pStyle w:val="Heading2"/>
      </w:pPr>
      <w:r>
        <w:t>In-Class Activity (25 min) — Colab Guided</w:t>
      </w:r>
    </w:p>
    <w:p>
      <w:r>
        <w:rPr>
          <w:b w:val="0"/>
          <w:i w:val="0"/>
          <w:sz w:val="22"/>
        </w:rPr>
        <w:t>Open Session 4 Colab (runs FastAPI via nest-asyncio in Colab):</w:t>
        <w:br/>
        <w:t xml:space="preserve">  1. Create app.py with a GET / route returning a styled landing page</w:t>
        <w:br/>
        <w:t xml:space="preserve">  2. Add a GET /detect route that returns a simple form (no logic yet)</w:t>
        <w:br/>
        <w:t xml:space="preserve">  3. Create a base.html with a navbar and a landing.html that extends it</w:t>
        <w:br/>
        <w:t xml:space="preserve">  4. Pass a username variable from the route to the template and display it</w:t>
        <w:br/>
        <w:t xml:space="preserve">  5. BONUS: Add a Tailwind gradient heading like MoodBeats landing page</w:t>
      </w:r>
    </w:p>
    <w:p>
      <w:pPr>
        <w:pStyle w:val="Heading2"/>
      </w:pPr>
      <w:r>
        <w:t>Debrief &amp; Q&amp;A (5 min)</w:t>
      </w:r>
    </w:p>
    <w:p>
      <w:r>
        <w:rPr>
          <w:b w:val="0"/>
          <w:i w:val="0"/>
          <w:sz w:val="22"/>
        </w:rPr>
        <w:t>Open the actual MoodBeats landing.html in the project. Ask students to point out Jinja2 syntax they recognise. Connect each line to what they just built.</w:t>
      </w:r>
    </w:p>
    <w:p>
      <w:pPr>
        <w:pStyle w:val="Heading2"/>
      </w:pPr>
      <w:r>
        <w:t>After-Class Activity (self-paced ~30–45 min)</w:t>
      </w:r>
    </w:p>
    <w:p>
      <w:r>
        <w:rPr>
          <w:b w:val="0"/>
          <w:i w:val="0"/>
          <w:sz w:val="22"/>
        </w:rPr>
        <w:t>After-Class in Session 4 Colab:</w:t>
        <w:br/>
        <w:t xml:space="preserve">  • Exercise A: Add a GET /about route that renders an about page</w:t>
        <w:br/>
        <w:t xml:space="preserve">  • Exercise B: Pass a list of features to the template and display them with {% for %}</w:t>
        <w:br/>
        <w:t xml:space="preserve">  • Exercise C (challenge): Create a 404 error page using FastAPI's exception_handler decorator</w:t>
        <w:br/>
        <w:t xml:space="preserve">  • Exploration: Read routers/pages.py in the project — list every route and what it does</w:t>
      </w:r>
    </w:p>
    <w:p>
      <w:pPr>
        <w:pStyle w:val="Heading2"/>
      </w:pPr>
      <w:r>
        <w:t>Mentor Notes</w:t>
      </w:r>
    </w:p>
    <w:p>
      <w:pPr>
        <w:pStyle w:val="ListBullet"/>
        <w:ind w:left="360"/>
      </w:pPr>
      <w:r>
        <w:t>Running FastAPI in Colab requires nest-asyncio and uvicorn with a threading trick — the notebook handles this</w:t>
      </w:r>
    </w:p>
    <w:p>
      <w:pPr>
        <w:pStyle w:val="ListBullet"/>
        <w:ind w:left="360"/>
      </w:pPr>
      <w:r>
        <w:t>Students often forget to pass 'request': request in the template context — FastAPI requires it for Jinja2</w:t>
      </w:r>
    </w:p>
    <w:p>
      <w:pPr>
        <w:pStyle w:val="ListBullet"/>
        <w:ind w:left="360"/>
      </w:pPr>
      <w:r>
        <w:t>Keep HTML minimal at this stage — a heading, paragraph, and one link is enough</w:t>
      </w:r>
    </w:p>
    <w:p>
      <w:pPr>
        <w:pStyle w:val="ListBullet"/>
        <w:ind w:left="360"/>
      </w:pPr>
      <w:r>
        <w:t>If a student is ahead, have them explore the actual templates/ directory in the project</w:t>
      </w:r>
    </w:p>
    <w:p>
      <w:r>
        <w:br w:type="page"/>
      </w:r>
    </w:p>
    <w:p>
      <w:pPr>
        <w:pStyle w:val="Heading1"/>
      </w:pPr>
      <w:r>
        <w:rPr>
          <w:color w:val="4F46E5"/>
        </w:rPr>
        <w:t>Session 5: The Detect Page: Forms &amp; AI Integration</w:t>
      </w:r>
    </w:p>
    <w:p>
      <w:r>
        <w:rPr>
          <w:b w:val="0"/>
          <w:i/>
          <w:sz w:val="22"/>
        </w:rPr>
        <w:t>Duration: 60 minutes  |  Colab file: colabs/session_05_detect_page.ipynb</w:t>
      </w:r>
    </w:p>
    <w:p/>
    <w:p>
      <w:pPr>
        <w:pStyle w:val="Heading2"/>
      </w:pPr>
      <w:r>
        <w:t>Session Objectives</w:t>
      </w:r>
    </w:p>
    <w:p>
      <w:pPr>
        <w:pStyle w:val="ListBullet"/>
        <w:ind w:left="360"/>
      </w:pPr>
      <w:r>
        <w:t>Handle HTML form submissions with FastAPI (POST route)</w:t>
      </w:r>
    </w:p>
    <w:p>
      <w:pPr>
        <w:pStyle w:val="ListBullet"/>
        <w:ind w:left="360"/>
      </w:pPr>
      <w:r>
        <w:t>Process text input and pass it to the Gemini service</w:t>
      </w:r>
    </w:p>
    <w:p>
      <w:pPr>
        <w:pStyle w:val="ListBullet"/>
        <w:ind w:left="360"/>
      </w:pPr>
      <w:r>
        <w:t>Understand the POST-Redirect-GET pattern</w:t>
      </w:r>
    </w:p>
    <w:p>
      <w:pPr>
        <w:pStyle w:val="ListBullet"/>
        <w:ind w:left="360"/>
      </w:pPr>
      <w:r>
        <w:t>Store results in an in-memory cache and redirect to results</w:t>
      </w:r>
    </w:p>
    <w:p>
      <w:pPr>
        <w:pStyle w:val="Heading2"/>
      </w:pPr>
      <w:r>
        <w:t>Mentor Preparation</w:t>
      </w:r>
    </w:p>
    <w:p>
      <w:pPr>
        <w:pStyle w:val="ListBullet"/>
        <w:ind w:left="360"/>
      </w:pPr>
      <w:r>
        <w:t>Review routers/api.py and core/result_cache.py — these are the focus files this session</w:t>
      </w:r>
    </w:p>
    <w:p>
      <w:pPr>
        <w:pStyle w:val="ListBullet"/>
        <w:ind w:left="360"/>
      </w:pPr>
      <w:r>
        <w:t>Pre-test the detect flow: run the app locally and submit a text mood</w:t>
      </w:r>
    </w:p>
    <w:p>
      <w:pPr>
        <w:pStyle w:val="ListBullet"/>
        <w:ind w:left="360"/>
      </w:pPr>
      <w:r>
        <w:t>Draw the POST → cache → redirect → GET flow on the whiteboard before class</w:t>
      </w:r>
    </w:p>
    <w:p>
      <w:pPr>
        <w:pStyle w:val="Heading2"/>
      </w:pPr>
      <w:r>
        <w:t>Warm-up (5 min)</w:t>
      </w:r>
    </w:p>
    <w:p>
      <w:r>
        <w:rPr>
          <w:b w:val="0"/>
          <w:i w:val="0"/>
          <w:sz w:val="22"/>
        </w:rPr>
        <w:t>Ask: 'When you submit a Google Form, what happens? Do you stay on the same page?' No — you're redirected to a confirmation page. That redirect is intentional: if you refresh, you don't resubmit the form. This is the POST-Redirect-GET pattern — we'll build it today.</w:t>
      </w:r>
    </w:p>
    <w:p>
      <w:pPr>
        <w:pStyle w:val="Heading2"/>
      </w:pPr>
      <w:r>
        <w:t>Concepts &amp; Explanation (20–25 min)</w:t>
      </w:r>
    </w:p>
    <w:p>
      <w:r>
        <w:rPr>
          <w:b/>
          <w:i w:val="0"/>
          <w:sz w:val="22"/>
        </w:rPr>
        <w:t>HTML Forms &amp; POST requests</w:t>
      </w:r>
    </w:p>
    <w:p>
      <w:r>
        <w:rPr>
          <w:b w:val="0"/>
          <w:i w:val="0"/>
          <w:sz w:val="22"/>
        </w:rPr>
        <w:t>&lt;form method='POST' action='/detect'&gt; sends form data to the server. FastAPI reads it with async def detect(mood_text: str = Form(...)). POST is for sending data that changes state; GET is for fetching data.</w:t>
      </w:r>
    </w:p>
    <w:p>
      <w:r>
        <w:rPr>
          <w:b/>
          <w:i w:val="0"/>
          <w:sz w:val="22"/>
        </w:rPr>
        <w:t>The POST-Redirect-GET pattern</w:t>
      </w:r>
    </w:p>
    <w:p>
      <w:r>
        <w:rPr>
          <w:b w:val="0"/>
          <w:i w:val="0"/>
          <w:sz w:val="22"/>
        </w:rPr>
        <w:t>POST handler processes data → stores result somewhere → returns RedirectResponse (303) to a GET URL. The GET handler fetches the stored result and renders the page. Benefit: refreshing the results page doesn't re-run the AI call.</w:t>
      </w:r>
    </w:p>
    <w:p>
      <w:r>
        <w:rPr>
          <w:b/>
          <w:i w:val="0"/>
          <w:sz w:val="22"/>
        </w:rPr>
        <w:t>In-memory cache</w:t>
      </w:r>
    </w:p>
    <w:p>
      <w:r>
        <w:rPr>
          <w:b w:val="0"/>
          <w:i w:val="0"/>
          <w:sz w:val="22"/>
        </w:rPr>
        <w:t>We can't pass 8 songs in a cookie (4KB limit). Instead: store result dict in a Python dict with a UUID key. Return the UUID in the redirect URL: /results?key=uuid. The GET /results handler reads the UUID and retrieves the result.</w:t>
      </w:r>
    </w:p>
    <w:p>
      <w:r>
        <w:rPr>
          <w:b/>
          <w:i w:val="0"/>
          <w:sz w:val="22"/>
        </w:rPr>
        <w:t>Connecting Gemini to the route</w:t>
      </w:r>
    </w:p>
    <w:p>
      <w:r>
        <w:rPr>
          <w:b w:val="0"/>
          <w:i w:val="0"/>
          <w:sz w:val="22"/>
        </w:rPr>
        <w:t>The GeminiService instance lives in app.state.gemini (set at startup). Access it in a route via request.app.state.gemini. Always check if it's None (unconfigured) and return a friendly error.</w:t>
      </w:r>
    </w:p>
    <w:p>
      <w:r>
        <w:rPr>
          <w:b/>
          <w:i w:val="0"/>
          <w:sz w:val="22"/>
        </w:rPr>
        <w:t>Handling errors gracefully</w:t>
      </w:r>
    </w:p>
    <w:p>
      <w:r>
        <w:rPr>
          <w:b w:val="0"/>
          <w:i w:val="0"/>
          <w:sz w:val="22"/>
        </w:rPr>
        <w:t>Wrap the Gemini call in try/except. On error, redirect to /detect?error=message. The detect page reads the ?error query param and shows a toast notification.</w:t>
      </w:r>
    </w:p>
    <w:p>
      <w:pPr>
        <w:pStyle w:val="Heading2"/>
      </w:pPr>
      <w:r>
        <w:t>In-Class Activity (25 min) — Colab Guided</w:t>
      </w:r>
    </w:p>
    <w:p>
      <w:r>
        <w:rPr>
          <w:b w:val="0"/>
          <w:i w:val="0"/>
          <w:sz w:val="22"/>
        </w:rPr>
        <w:t>Open Session 5 Colab:</w:t>
        <w:br/>
        <w:t xml:space="preserve">  1. Build a minimal POST /detect route that reads form data</w:t>
        <w:br/>
        <w:t xml:space="preserve">  2. Call the analyze_mood_text() function from Session 3</w:t>
        <w:br/>
        <w:t xml:space="preserve">  3. Implement the UUID cache (store + retrieve functions)</w:t>
        <w:br/>
        <w:t xml:space="preserve">  4. Return a RedirectResponse to /results?key=uuid</w:t>
        <w:br/>
        <w:t xml:space="preserve">  5. Build the GET /results route that retrieves and prints the result</w:t>
        <w:br/>
        <w:t xml:space="preserve">  6. Test the full flow: submit form → redirect → see result</w:t>
      </w:r>
    </w:p>
    <w:p>
      <w:pPr>
        <w:pStyle w:val="Heading2"/>
      </w:pPr>
      <w:r>
        <w:t>Debrief &amp; Q&amp;A (5 min)</w:t>
      </w:r>
    </w:p>
    <w:p>
      <w:r>
        <w:rPr>
          <w:b w:val="0"/>
          <w:i w:val="0"/>
          <w:sz w:val="22"/>
        </w:rPr>
        <w:t>Trace through the flow together: 'User clicks Detect → browser sends POST → our function runs → Gemini returns JSON → we store it → redirect → GET retrieves it.' Ask: 'Why not store the result in a cookie directly?'</w:t>
      </w:r>
    </w:p>
    <w:p>
      <w:pPr>
        <w:pStyle w:val="Heading2"/>
      </w:pPr>
      <w:r>
        <w:t>After-Class Activity (self-paced ~30–45 min)</w:t>
      </w:r>
    </w:p>
    <w:p>
      <w:r>
        <w:rPr>
          <w:b w:val="0"/>
          <w:i w:val="0"/>
          <w:sz w:val="22"/>
        </w:rPr>
        <w:t>After-Class in Session 5 Colab:</w:t>
        <w:br/>
        <w:t xml:space="preserve">  • Exercise A: Add TTL (time-to-live) to the cache — entries expire after 1 hour</w:t>
        <w:br/>
        <w:t xml:space="preserve">  • Exercise B: Add error handling — if mood_text is empty, redirect back with ?error=empty_input</w:t>
        <w:br/>
        <w:t xml:space="preserve">  • Exercise C (challenge): Read core/result_cache.py in the project and compare it to your implementation</w:t>
        <w:br/>
        <w:t xml:space="preserve">  • Reflection: Write a markdown cell explaining POST-Redirect-GET in your own words</w:t>
      </w:r>
    </w:p>
    <w:p>
      <w:pPr>
        <w:pStyle w:val="Heading2"/>
      </w:pPr>
      <w:r>
        <w:t>Mentor Notes</w:t>
      </w:r>
    </w:p>
    <w:p>
      <w:pPr>
        <w:pStyle w:val="ListBullet"/>
        <w:ind w:left="360"/>
      </w:pPr>
      <w:r>
        <w:t>Students often confuse Form(...) with Query params — explain that Form data comes in the request body</w:t>
      </w:r>
    </w:p>
    <w:p>
      <w:pPr>
        <w:pStyle w:val="ListBullet"/>
        <w:ind w:left="360"/>
      </w:pPr>
      <w:r>
        <w:t>The 303 status code is important — 302 can cause browsers to reuse the POST method on redirect</w:t>
      </w:r>
    </w:p>
    <w:p>
      <w:pPr>
        <w:pStyle w:val="ListBullet"/>
        <w:ind w:left="360"/>
      </w:pPr>
      <w:r>
        <w:t>UUID4 is random and collision-resistant — briefly explain why we don't just use sequential IDs</w:t>
      </w:r>
    </w:p>
    <w:p>
      <w:pPr>
        <w:pStyle w:val="ListBullet"/>
        <w:ind w:left="360"/>
      </w:pPr>
      <w:r>
        <w:t>If students get stuck on the cache, pair them up — this is a good collaborative debugging exercise</w:t>
      </w:r>
    </w:p>
    <w:p>
      <w:r>
        <w:br w:type="page"/>
      </w:r>
    </w:p>
    <w:p>
      <w:pPr>
        <w:pStyle w:val="Heading1"/>
      </w:pPr>
      <w:r>
        <w:rPr>
          <w:color w:val="4F46E5"/>
        </w:rPr>
        <w:t>Session 6: Music Recommendations &amp; Results Page</w:t>
      </w:r>
    </w:p>
    <w:p>
      <w:r>
        <w:rPr>
          <w:b w:val="0"/>
          <w:i/>
          <w:sz w:val="22"/>
        </w:rPr>
        <w:t>Duration: 60 minutes  |  Colab file: colabs/session_06_music_and_results.ipynb</w:t>
      </w:r>
    </w:p>
    <w:p/>
    <w:p>
      <w:pPr>
        <w:pStyle w:val="Heading2"/>
      </w:pPr>
      <w:r>
        <w:t>Session Objectives</w:t>
      </w:r>
    </w:p>
    <w:p>
      <w:pPr>
        <w:pStyle w:val="ListBullet"/>
        <w:ind w:left="360"/>
      </w:pPr>
      <w:r>
        <w:t>Enrich raw Gemini results with Spotify, YouTube Music, and YouTube links</w:t>
      </w:r>
    </w:p>
    <w:p>
      <w:pPr>
        <w:pStyle w:val="ListBullet"/>
        <w:ind w:left="360"/>
      </w:pPr>
      <w:r>
        <w:t>Build a results page with dynamic emotion theming using inline styles</w:t>
      </w:r>
    </w:p>
    <w:p>
      <w:pPr>
        <w:pStyle w:val="ListBullet"/>
        <w:ind w:left="360"/>
      </w:pPr>
      <w:r>
        <w:t>Use Jinja2 for loops and conditionals to render song cards</w:t>
      </w:r>
    </w:p>
    <w:p>
      <w:pPr>
        <w:pStyle w:val="ListBullet"/>
        <w:ind w:left="360"/>
      </w:pPr>
      <w:r>
        <w:t>Understand URL encoding and why it's necessary</w:t>
      </w:r>
    </w:p>
    <w:p>
      <w:pPr>
        <w:pStyle w:val="Heading2"/>
      </w:pPr>
      <w:r>
        <w:t>Mentor Preparation</w:t>
      </w:r>
    </w:p>
    <w:p>
      <w:pPr>
        <w:pStyle w:val="ListBullet"/>
        <w:ind w:left="360"/>
      </w:pPr>
      <w:r>
        <w:t>Review music_service.py — specifically enrich(), EMOTION_THEMES, and the link generators</w:t>
      </w:r>
    </w:p>
    <w:p>
      <w:pPr>
        <w:pStyle w:val="ListBullet"/>
        <w:ind w:left="360"/>
      </w:pPr>
      <w:r>
        <w:t>Open open.spotify.com/search/happy%20pop in a browser to show students the search URL trick</w:t>
      </w:r>
    </w:p>
    <w:p>
      <w:pPr>
        <w:pStyle w:val="ListBullet"/>
        <w:ind w:left="360"/>
      </w:pPr>
      <w:r>
        <w:t>Have the results.html template open for reference during explanation</w:t>
      </w:r>
    </w:p>
    <w:p>
      <w:pPr>
        <w:pStyle w:val="Heading2"/>
      </w:pPr>
      <w:r>
        <w:t>Warm-up (5 min)</w:t>
      </w:r>
    </w:p>
    <w:p>
      <w:r>
        <w:rPr>
          <w:b w:val="0"/>
          <w:i w:val="0"/>
          <w:sz w:val="22"/>
        </w:rPr>
        <w:t>Demo the MoodBeats results page live (or screenshot). Ask: 'How do you think Spotify links work here? Do we have a Spotify account? Are we calling Spotify's API?' Reveal: no API needed — we just build a search URL. Spotify's website does the searching for us.</w:t>
      </w:r>
    </w:p>
    <w:p>
      <w:pPr>
        <w:pStyle w:val="Heading2"/>
      </w:pPr>
      <w:r>
        <w:t>Concepts &amp; Explanation (20–25 min)</w:t>
      </w:r>
    </w:p>
    <w:p>
      <w:r>
        <w:rPr>
          <w:b/>
          <w:i w:val="0"/>
          <w:sz w:val="22"/>
        </w:rPr>
        <w:t>URL encoding</w:t>
      </w:r>
    </w:p>
    <w:p>
      <w:r>
        <w:rPr>
          <w:b w:val="0"/>
          <w:i w:val="0"/>
          <w:sz w:val="22"/>
        </w:rPr>
        <w:t>URLs cannot contain spaces or special characters. urllib.parse.quote('happy mood') → 'happy%20mood'. This is how we turn 'song title artist' into a valid search URL for Spotify/YouTube.</w:t>
      </w:r>
    </w:p>
    <w:p>
      <w:r>
        <w:rPr>
          <w:b/>
          <w:i w:val="0"/>
          <w:sz w:val="22"/>
        </w:rPr>
        <w:t>Link generation without APIs</w:t>
      </w:r>
    </w:p>
    <w:p>
      <w:r>
        <w:rPr>
          <w:b w:val="0"/>
          <w:i w:val="0"/>
          <w:sz w:val="22"/>
        </w:rPr>
        <w:t>open.spotify.com/search/{query} opens Spotify search. music.youtube.com/search?q={query} opens YT Music. Zero API keys required. Demonstrate in browser.</w:t>
      </w:r>
    </w:p>
    <w:p>
      <w:r>
        <w:rPr>
          <w:b/>
          <w:i w:val="0"/>
          <w:sz w:val="22"/>
        </w:rPr>
        <w:t>The enrich() function</w:t>
      </w:r>
    </w:p>
    <w:p>
      <w:r>
        <w:rPr>
          <w:b w:val="0"/>
          <w:i w:val="0"/>
          <w:sz w:val="22"/>
        </w:rPr>
        <w:t>Takes the raw result dict, loops over songs, adds spotify_url, yt_music_url, youtube_url to each. This separation keeps the Gemini service clean — it only detects mood, music_service adds the links.</w:t>
      </w:r>
    </w:p>
    <w:p>
      <w:r>
        <w:rPr>
          <w:b/>
          <w:i w:val="0"/>
          <w:sz w:val="22"/>
        </w:rPr>
        <w:t>EMOTION_THEMES</w:t>
      </w:r>
    </w:p>
    <w:p>
      <w:r>
        <w:rPr>
          <w:b w:val="0"/>
          <w:i w:val="0"/>
          <w:sz w:val="22"/>
        </w:rPr>
        <w:t>Dict mapping 15 emotion names to {accent, bg, border, emoji} hex colours. get_theme(emotion) returns the right theme or a default. Results page uses inline style='background: {{ theme.bg }}' because Tailwind CDN can't JIT runtime values.</w:t>
      </w:r>
    </w:p>
    <w:p>
      <w:r>
        <w:rPr>
          <w:b/>
          <w:i w:val="0"/>
          <w:sz w:val="22"/>
        </w:rPr>
        <w:t>Jinja2 template loops and conditionals</w:t>
      </w:r>
    </w:p>
    <w:p>
      <w:r>
        <w:rPr>
          <w:b w:val="0"/>
          <w:i w:val="0"/>
          <w:sz w:val="22"/>
        </w:rPr>
        <w:t>{% for song in result.songs %} ... {% endfor %} renders a card per song. {% if song.spotify_url %} shows the button only when a URL exists. {{ result.confidence * 100 | round }}% formats the confidence value.</w:t>
      </w:r>
    </w:p>
    <w:p>
      <w:pPr>
        <w:pStyle w:val="Heading2"/>
      </w:pPr>
      <w:r>
        <w:t>In-Class Activity (25 min) — Colab Guided</w:t>
      </w:r>
    </w:p>
    <w:p>
      <w:r>
        <w:rPr>
          <w:b w:val="0"/>
          <w:i w:val="0"/>
          <w:sz w:val="22"/>
        </w:rPr>
        <w:t>Open Session 6 Colab:</w:t>
        <w:br/>
        <w:t xml:space="preserve">  1. Build the spotify_link(), yt_music_link() functions using urllib.parse.quote</w:t>
        <w:br/>
        <w:t xml:space="preserve">  2. Build enrich(result) that adds URLs to each song in place</w:t>
        <w:br/>
        <w:t xml:space="preserve">  3. Create a minimal EMOTION_THEMES dict for 5 emotions</w:t>
        <w:br/>
        <w:t xml:space="preserve">  4. Write a results.html template that loops over songs and displays cards</w:t>
        <w:br/>
        <w:t xml:space="preserve">  5. Wire it all together: detect → enrich → cache → render results template</w:t>
        <w:br/>
        <w:t xml:space="preserve">  6. BONUS: Add the confidence bar (CSS width based on confidence * 100)</w:t>
      </w:r>
    </w:p>
    <w:p>
      <w:pPr>
        <w:pStyle w:val="Heading2"/>
      </w:pPr>
      <w:r>
        <w:t>Debrief &amp; Q&amp;A (5 min)</w:t>
      </w:r>
    </w:p>
    <w:p>
      <w:r>
        <w:rPr>
          <w:b w:val="0"/>
          <w:i w:val="0"/>
          <w:sz w:val="22"/>
        </w:rPr>
        <w:t>Open a student's results page. Click a Spotify link — does it work? Ask: 'What would break if we forgot to URL-encode the song title?'</w:t>
      </w:r>
    </w:p>
    <w:p>
      <w:pPr>
        <w:pStyle w:val="Heading2"/>
      </w:pPr>
      <w:r>
        <w:t>After-Class Activity (self-paced ~30–45 min)</w:t>
      </w:r>
    </w:p>
    <w:p>
      <w:r>
        <w:rPr>
          <w:b w:val="0"/>
          <w:i w:val="0"/>
          <w:sz w:val="22"/>
        </w:rPr>
        <w:t>After-Class in Session 6 Colab:</w:t>
        <w:br/>
        <w:t xml:space="preserve">  • Exercise A: Add Apple Music and Deezer search links</w:t>
        <w:br/>
        <w:t xml:space="preserve">  • Exercise B: Extend EMOTION_THEMES to all 15 emotions in the project's music_service.py</w:t>
        <w:br/>
        <w:t xml:space="preserve">  • Exercise C (challenge): Sort songs by genre and group them visually in the template</w:t>
        <w:br/>
        <w:t xml:space="preserve">  • Read: open results.html in the project and identify every Jinja2 expression</w:t>
      </w:r>
    </w:p>
    <w:p>
      <w:pPr>
        <w:pStyle w:val="Heading2"/>
      </w:pPr>
      <w:r>
        <w:t>Mentor Notes</w:t>
      </w:r>
    </w:p>
    <w:p>
      <w:pPr>
        <w:pStyle w:val="ListBullet"/>
        <w:ind w:left="360"/>
      </w:pPr>
      <w:r>
        <w:t>Students love this session — seeing their song cards appear is a real motivational moment</w:t>
      </w:r>
    </w:p>
    <w:p>
      <w:pPr>
        <w:pStyle w:val="ListBullet"/>
        <w:ind w:left="360"/>
      </w:pPr>
      <w:r>
        <w:t>Spotify links may not work if the song is unavailable in the user's region — this is expected</w:t>
      </w:r>
    </w:p>
    <w:p>
      <w:pPr>
        <w:pStyle w:val="ListBullet"/>
        <w:ind w:left="360"/>
      </w:pPr>
      <w:r>
        <w:t>The inline style vs Tailwind class distinction is important — emphasise it, many will try class=bg-{{ color }}</w:t>
      </w:r>
    </w:p>
    <w:p>
      <w:pPr>
        <w:pStyle w:val="ListBullet"/>
        <w:ind w:left="360"/>
      </w:pPr>
      <w:r>
        <w:t>If time allows, show the actual results.html from the project and compare it to students' version</w:t>
      </w:r>
    </w:p>
    <w:p>
      <w:r>
        <w:br w:type="page"/>
      </w:r>
    </w:p>
    <w:p>
      <w:pPr>
        <w:pStyle w:val="Heading1"/>
      </w:pPr>
      <w:r>
        <w:rPr>
          <w:color w:val="4F46E5"/>
        </w:rPr>
        <w:t>Session 7: Sessions, History &amp; Supabase</w:t>
      </w:r>
    </w:p>
    <w:p>
      <w:r>
        <w:rPr>
          <w:b w:val="0"/>
          <w:i/>
          <w:sz w:val="22"/>
        </w:rPr>
        <w:t>Duration: 60 minutes  |  Colab file: colabs/session_07_sessions_and_supabase.ipynb</w:t>
      </w:r>
    </w:p>
    <w:p/>
    <w:p>
      <w:pPr>
        <w:pStyle w:val="Heading2"/>
      </w:pPr>
      <w:r>
        <w:t>Session Objectives</w:t>
      </w:r>
    </w:p>
    <w:p>
      <w:pPr>
        <w:pStyle w:val="ListBullet"/>
        <w:ind w:left="360"/>
      </w:pPr>
      <w:r>
        <w:t>Explain why HTTP is stateless and what sessions solve</w:t>
      </w:r>
    </w:p>
    <w:p>
      <w:pPr>
        <w:pStyle w:val="ListBullet"/>
        <w:ind w:left="360"/>
      </w:pPr>
      <w:r>
        <w:t>Use Starlette SessionMiddleware to store user data in signed cookies</w:t>
      </w:r>
    </w:p>
    <w:p>
      <w:pPr>
        <w:pStyle w:val="ListBullet"/>
        <w:ind w:left="360"/>
      </w:pPr>
      <w:r>
        <w:t>Create a Supabase project, table, and Python client</w:t>
      </w:r>
    </w:p>
    <w:p>
      <w:pPr>
        <w:pStyle w:val="ListBullet"/>
        <w:ind w:left="360"/>
      </w:pPr>
      <w:r>
        <w:t>Save mood history and render the history and profile pages</w:t>
      </w:r>
    </w:p>
    <w:p>
      <w:pPr>
        <w:pStyle w:val="Heading2"/>
      </w:pPr>
      <w:r>
        <w:t>Mentor Preparation</w:t>
      </w:r>
    </w:p>
    <w:p>
      <w:pPr>
        <w:pStyle w:val="ListBullet"/>
        <w:ind w:left="360"/>
      </w:pPr>
      <w:r>
        <w:t>Create a demo Supabase project at supabase.com — get URL and anon key</w:t>
      </w:r>
    </w:p>
    <w:p>
      <w:pPr>
        <w:pStyle w:val="ListBullet"/>
        <w:ind w:left="360"/>
      </w:pPr>
      <w:r>
        <w:t>Run the CREATE TABLE SQL (from README) in Supabase SQL editor before class</w:t>
      </w:r>
    </w:p>
    <w:p>
      <w:pPr>
        <w:pStyle w:val="ListBullet"/>
        <w:ind w:left="360"/>
      </w:pPr>
      <w:r>
        <w:t>Review supabase_service.py, history.html, profile.html from the project</w:t>
      </w:r>
    </w:p>
    <w:p>
      <w:pPr>
        <w:pStyle w:val="Heading2"/>
      </w:pPr>
      <w:r>
        <w:t>Warm-up (5 min)</w:t>
      </w:r>
    </w:p>
    <w:p>
      <w:r>
        <w:rPr>
          <w:b w:val="0"/>
          <w:i w:val="0"/>
          <w:sz w:val="22"/>
        </w:rPr>
        <w:t>Ask: 'If you close your browser and reopen Amazon, are you still logged in?' Yes. 'How does Amazon know who you are?' — Cookies. HTTP itself has no memory (it's stateless). Sessions add memory on top of it. Today we give MoodBeats memory.</w:t>
      </w:r>
    </w:p>
    <w:p>
      <w:pPr>
        <w:pStyle w:val="Heading2"/>
      </w:pPr>
      <w:r>
        <w:t>Concepts &amp; Explanation (20–25 min)</w:t>
      </w:r>
    </w:p>
    <w:p>
      <w:r>
        <w:rPr>
          <w:b/>
          <w:i w:val="0"/>
          <w:sz w:val="22"/>
        </w:rPr>
        <w:t>Stateless HTTP</w:t>
      </w:r>
    </w:p>
    <w:p>
      <w:r>
        <w:rPr>
          <w:b w:val="0"/>
          <w:i w:val="0"/>
          <w:sz w:val="22"/>
        </w:rPr>
        <w:t>Every HTTP request is independent — the server has no memory of previous requests. This is intentional: it makes servers scalable. But apps need state (login, preferences). Solution: client sends a session cookie with every request.</w:t>
      </w:r>
    </w:p>
    <w:p>
      <w:r>
        <w:rPr>
          <w:b/>
          <w:i w:val="0"/>
          <w:sz w:val="22"/>
        </w:rPr>
        <w:t>SessionMiddleware</w:t>
      </w:r>
    </w:p>
    <w:p>
      <w:r>
        <w:rPr>
          <w:b w:val="0"/>
          <w:i w:val="0"/>
          <w:sz w:val="22"/>
        </w:rPr>
        <w:t>Starlette's SessionMiddleware signs a JSON cookie with a secret key (itsdangerous). request.session is a dict you can read/write. Changes are saved automatically. Never store sensitive data (passwords, PII) in sessions — only safe identifiers.</w:t>
      </w:r>
    </w:p>
    <w:p>
      <w:r>
        <w:rPr>
          <w:b/>
          <w:i w:val="0"/>
          <w:sz w:val="22"/>
        </w:rPr>
        <w:t>Supabase</w:t>
      </w:r>
    </w:p>
    <w:p>
      <w:r>
        <w:rPr>
          <w:b w:val="0"/>
          <w:i w:val="0"/>
          <w:sz w:val="22"/>
        </w:rPr>
        <w:t>Supabase is a hosted PostgreSQL database with a Python client. Free tier: 500MB, unlimited API calls. Our mood_history table: id, session_id, input_type, emotion, confidence, songs (JSON), detected_at.</w:t>
      </w:r>
    </w:p>
    <w:p>
      <w:r>
        <w:rPr>
          <w:b/>
          <w:i w:val="0"/>
          <w:sz w:val="22"/>
        </w:rPr>
        <w:t>Graceful optionality</w:t>
      </w:r>
    </w:p>
    <w:p>
      <w:r>
        <w:rPr>
          <w:b w:val="0"/>
          <w:i w:val="0"/>
          <w:sz w:val="22"/>
        </w:rPr>
        <w:t>Not everyone will have Supabase configured. save_mood() and get_history() return False/[] when SUPABASE_URL is not set. The app works without a database — history is just empty.</w:t>
      </w:r>
    </w:p>
    <w:p>
      <w:r>
        <w:rPr>
          <w:b/>
          <w:i w:val="0"/>
          <w:sz w:val="22"/>
        </w:rPr>
        <w:t>Profile page stats</w:t>
      </w:r>
    </w:p>
    <w:p>
      <w:r>
        <w:rPr>
          <w:b w:val="0"/>
          <w:i w:val="0"/>
          <w:sz w:val="22"/>
        </w:rPr>
        <w:t>We compute stats from session data: total detections, most common emotion, face vs text split. These come from the history list — no extra DB columns needed.</w:t>
      </w:r>
    </w:p>
    <w:p>
      <w:pPr>
        <w:pStyle w:val="Heading2"/>
      </w:pPr>
      <w:r>
        <w:t>In-Class Activity (25 min) — Colab Guided</w:t>
      </w:r>
    </w:p>
    <w:p>
      <w:r>
        <w:rPr>
          <w:b w:val="0"/>
          <w:i w:val="0"/>
          <w:sz w:val="22"/>
        </w:rPr>
        <w:t>Open Session 7 Colab:</w:t>
        <w:br/>
        <w:t xml:space="preserve">  1. Create a Supabase project (mentor guides the class through the UI)</w:t>
        <w:br/>
        <w:t xml:space="preserve">  2. Run the CREATE TABLE SQL in the Supabase SQL editor</w:t>
        <w:br/>
        <w:t xml:space="preserve">  3. Build save_mood() using the Supabase Python client</w:t>
        <w:br/>
        <w:t xml:space="preserve">  4. Build get_history() and test it returns rows correctly</w:t>
        <w:br/>
        <w:t xml:space="preserve">  5. Add session tracking: get_or_create_id() using SessionMiddleware</w:t>
        <w:br/>
        <w:t xml:space="preserve">  6. Render the history page: loop over history rows and display them</w:t>
      </w:r>
    </w:p>
    <w:p>
      <w:pPr>
        <w:pStyle w:val="Heading2"/>
      </w:pPr>
      <w:r>
        <w:t>Debrief &amp; Q&amp;A (5 min)</w:t>
      </w:r>
    </w:p>
    <w:p>
      <w:r>
        <w:rPr>
          <w:b w:val="0"/>
          <w:i w:val="0"/>
          <w:sz w:val="22"/>
        </w:rPr>
        <w:t>Open Supabase Table Editor live — show the rows appearing as students submit detections. Ask: 'What would happen if two users have the same session_id?' → discuss UUID uniqueness.</w:t>
      </w:r>
    </w:p>
    <w:p>
      <w:pPr>
        <w:pStyle w:val="Heading2"/>
      </w:pPr>
      <w:r>
        <w:t>After-Class Activity (self-paced ~30–45 min)</w:t>
      </w:r>
    </w:p>
    <w:p>
      <w:r>
        <w:rPr>
          <w:b w:val="0"/>
          <w:i w:val="0"/>
          <w:sz w:val="22"/>
        </w:rPr>
        <w:t>After-Class in Session 7 Colab:</w:t>
        <w:br/>
        <w:t xml:space="preserve">  • Exercise A: Add a delete_history(session_id) function to supabase_service.py</w:t>
        <w:br/>
        <w:t xml:space="preserve">  • Exercise B: Build the profile page stats: count detections by emotion</w:t>
        <w:br/>
        <w:t xml:space="preserve">  • Exercise C (challenge): Add pagination to history (show 10 rows at a time)</w:t>
        <w:br/>
        <w:t xml:space="preserve">  • Exploration: Read the Supabase dashboard — explore the Auth, Storage, and Edge Functions tabs</w:t>
      </w:r>
    </w:p>
    <w:p>
      <w:pPr>
        <w:pStyle w:val="Heading2"/>
      </w:pPr>
      <w:r>
        <w:t>Mentor Notes</w:t>
      </w:r>
    </w:p>
    <w:p>
      <w:pPr>
        <w:pStyle w:val="ListBullet"/>
        <w:ind w:left="360"/>
      </w:pPr>
      <w:r>
        <w:t>Supabase signup can be slow — do this 10 min into the session while concepts are being explained</w:t>
      </w:r>
    </w:p>
    <w:p>
      <w:pPr>
        <w:pStyle w:val="ListBullet"/>
        <w:ind w:left="360"/>
      </w:pPr>
      <w:r>
        <w:t>The anon key is safe to use client-side but don't commit it to Git — use .env</w:t>
      </w:r>
    </w:p>
    <w:p>
      <w:pPr>
        <w:pStyle w:val="ListBullet"/>
        <w:ind w:left="360"/>
      </w:pPr>
      <w:r>
        <w:t>Row Level Security (RLS) is disabled for simplicity — mention it exists for production apps</w:t>
      </w:r>
    </w:p>
    <w:p>
      <w:pPr>
        <w:pStyle w:val="ListBullet"/>
        <w:ind w:left="360"/>
      </w:pPr>
      <w:r>
        <w:t>If Supabase is unavailable, skip to session management only — the app still works</w:t>
      </w:r>
    </w:p>
    <w:p>
      <w:r>
        <w:br w:type="page"/>
      </w:r>
    </w:p>
    <w:p>
      <w:pPr>
        <w:pStyle w:val="Heading1"/>
      </w:pPr>
      <w:r>
        <w:rPr>
          <w:color w:val="4F46E5"/>
        </w:rPr>
        <w:t>Session 8: Deployment, Polish &amp; Showcase</w:t>
      </w:r>
    </w:p>
    <w:p>
      <w:r>
        <w:rPr>
          <w:b w:val="0"/>
          <w:i/>
          <w:sz w:val="22"/>
        </w:rPr>
        <w:t>Duration: 60 minutes  |  Colab file: colabs/session_08_deployment.ipynb</w:t>
      </w:r>
    </w:p>
    <w:p/>
    <w:p>
      <w:pPr>
        <w:pStyle w:val="Heading2"/>
      </w:pPr>
      <w:r>
        <w:t>Session Objectives</w:t>
      </w:r>
    </w:p>
    <w:p>
      <w:pPr>
        <w:pStyle w:val="ListBullet"/>
        <w:ind w:left="360"/>
      </w:pPr>
      <w:r>
        <w:t>Push code to GitHub using basic Git commands</w:t>
      </w:r>
    </w:p>
    <w:p>
      <w:pPr>
        <w:pStyle w:val="ListBullet"/>
        <w:ind w:left="360"/>
      </w:pPr>
      <w:r>
        <w:t>Configure environment variables securely</w:t>
      </w:r>
    </w:p>
    <w:p>
      <w:pPr>
        <w:pStyle w:val="ListBullet"/>
        <w:ind w:left="360"/>
      </w:pPr>
      <w:r>
        <w:t>Deploy MoodBeats AI to Render (free tier) from GitHub</w:t>
      </w:r>
    </w:p>
    <w:p>
      <w:pPr>
        <w:pStyle w:val="ListBullet"/>
        <w:ind w:left="360"/>
      </w:pPr>
      <w:r>
        <w:t>Present and demonstrate their live app to the class</w:t>
      </w:r>
    </w:p>
    <w:p>
      <w:pPr>
        <w:pStyle w:val="Heading2"/>
      </w:pPr>
      <w:r>
        <w:t>Mentor Preparation</w:t>
      </w:r>
    </w:p>
    <w:p>
      <w:pPr>
        <w:pStyle w:val="ListBullet"/>
        <w:ind w:left="360"/>
      </w:pPr>
      <w:r>
        <w:t>Have a GitHub account and a test Render deployment ready to demo</w:t>
      </w:r>
    </w:p>
    <w:p>
      <w:pPr>
        <w:pStyle w:val="ListBullet"/>
        <w:ind w:left="360"/>
      </w:pPr>
      <w:r>
        <w:t>Pre-create a GitHub repo for the class project or have each student create their own fork</w:t>
      </w:r>
    </w:p>
    <w:p>
      <w:pPr>
        <w:pStyle w:val="ListBullet"/>
        <w:ind w:left="360"/>
      </w:pPr>
      <w:r>
        <w:t>Test the render.yaml deployment — verify it picks up env vars correctly</w:t>
      </w:r>
    </w:p>
    <w:p>
      <w:pPr>
        <w:pStyle w:val="ListBullet"/>
        <w:ind w:left="360"/>
      </w:pPr>
      <w:r>
        <w:t>Prepare a 'show and tell' format: each student gets 2 minutes</w:t>
      </w:r>
    </w:p>
    <w:p>
      <w:pPr>
        <w:pStyle w:val="Heading2"/>
      </w:pPr>
      <w:r>
        <w:t>Warm-up (5 min)</w:t>
      </w:r>
    </w:p>
    <w:p>
      <w:r>
        <w:rPr>
          <w:b w:val="0"/>
          <w:i w:val="0"/>
          <w:sz w:val="22"/>
        </w:rPr>
        <w:t>Ask: 'Right now, who can use your MoodBeats app?' Only you (localhost). 'What do you need so anyone in the world can use it?' A server on the internet. 'Today we put it there — for free.'</w:t>
      </w:r>
    </w:p>
    <w:p>
      <w:pPr>
        <w:pStyle w:val="Heading2"/>
      </w:pPr>
      <w:r>
        <w:t>Concepts &amp; Explanation (20–25 min)</w:t>
      </w:r>
    </w:p>
    <w:p>
      <w:r>
        <w:rPr>
          <w:b/>
          <w:i w:val="0"/>
          <w:sz w:val="22"/>
        </w:rPr>
        <w:t>Git: version control basics</w:t>
      </w:r>
    </w:p>
    <w:p>
      <w:r>
        <w:rPr>
          <w:b w:val="0"/>
          <w:i w:val="0"/>
          <w:sz w:val="22"/>
        </w:rPr>
        <w:t>Git tracks changes to your code over time. Key commands: git init, git add ., git commit -m 'message', git push origin main. GitHub stores the code online and lets Render access it.</w:t>
      </w:r>
    </w:p>
    <w:p>
      <w:r>
        <w:rPr>
          <w:b/>
          <w:i w:val="0"/>
          <w:sz w:val="22"/>
        </w:rPr>
        <w:t>Environment variables</w:t>
      </w:r>
    </w:p>
    <w:p>
      <w:r>
        <w:rPr>
          <w:b w:val="0"/>
          <w:i w:val="0"/>
          <w:sz w:val="22"/>
        </w:rPr>
        <w:t>Secrets (API keys, DB passwords) must NEVER be in code. Store them in a .env file locally (add .env to .gitignore!) and in the hosting platform's dashboard for production. os.getenv('GEMINI_API_KEY') reads them at runtime.</w:t>
      </w:r>
    </w:p>
    <w:p>
      <w:r>
        <w:rPr>
          <w:b/>
          <w:i w:val="0"/>
          <w:sz w:val="22"/>
        </w:rPr>
        <w:t>render.yaml explained</w:t>
      </w:r>
    </w:p>
    <w:p>
      <w:r>
        <w:rPr>
          <w:b w:val="0"/>
          <w:i w:val="0"/>
          <w:sz w:val="22"/>
        </w:rPr>
        <w:t>MoodBeats includes a render.yaml that defines the service: runtime, build command, start command, and env vars. Render reads this file and auto-configures the deployment. Free tier spins down after 15 min of inactivity — first request wakes it up (~30s).</w:t>
      </w:r>
    </w:p>
    <w:p>
      <w:r>
        <w:rPr>
          <w:b/>
          <w:i w:val="0"/>
          <w:sz w:val="22"/>
        </w:rPr>
        <w:t>The deployment flow</w:t>
      </w:r>
    </w:p>
    <w:p>
      <w:r>
        <w:rPr>
          <w:b w:val="0"/>
          <w:i w:val="0"/>
          <w:sz w:val="22"/>
        </w:rPr>
        <w:t>Push to GitHub → Render detects the push → pip install -r requirements.txt → uvicorn app:app --host 0.0.0.0 --port $PORT → live URL. Every git push re-deploys automatically.</w:t>
      </w:r>
    </w:p>
    <w:p>
      <w:r>
        <w:rPr>
          <w:b/>
          <w:i w:val="0"/>
          <w:sz w:val="22"/>
        </w:rPr>
        <w:t>Debugging production issues</w:t>
      </w:r>
    </w:p>
    <w:p>
      <w:r>
        <w:rPr>
          <w:b w:val="0"/>
          <w:i w:val="0"/>
          <w:sz w:val="22"/>
        </w:rPr>
        <w:t>Render provides real-time logs in the dashboard. Common issues: missing env var (KeyError), wrong start command, missing dependency in requirements.txt. Always check the logs first.</w:t>
      </w:r>
    </w:p>
    <w:p>
      <w:pPr>
        <w:pStyle w:val="Heading2"/>
      </w:pPr>
      <w:r>
        <w:t>In-Class Activity (25 min) — Colab Guided</w:t>
      </w:r>
    </w:p>
    <w:p>
      <w:r>
        <w:rPr>
          <w:b w:val="0"/>
          <w:i w:val="0"/>
          <w:sz w:val="22"/>
        </w:rPr>
        <w:t>Open Session 8 Colab (reference + checklist notebook):</w:t>
        <w:br/>
        <w:t xml:space="preserve">  1. Create .gitignore (add .env, __pycache__, *.pyc)</w:t>
        <w:br/>
        <w:t xml:space="preserve">  2. git init, git add, git commit, create GitHub repo, git push</w:t>
        <w:br/>
        <w:t xml:space="preserve">  3. Sign up on Render, connect GitHub, create a new Web Service</w:t>
        <w:br/>
        <w:t xml:space="preserve">  4. Add GEMINI_API_KEY and SUPABASE credentials in Render dashboard</w:t>
        <w:br/>
        <w:t xml:space="preserve">  5. Trigger deploy — watch the build logs together as a class</w:t>
        <w:br/>
        <w:t xml:space="preserve">  6. SHOWCASE: Each student opens their live URL and demonstrates their app (2 min each)</w:t>
      </w:r>
    </w:p>
    <w:p>
      <w:pPr>
        <w:pStyle w:val="Heading2"/>
      </w:pPr>
      <w:r>
        <w:t>Debrief &amp; Q&amp;A (5 min)</w:t>
      </w:r>
    </w:p>
    <w:p>
      <w:r>
        <w:rPr>
          <w:b w:val="0"/>
          <w:i w:val="0"/>
          <w:sz w:val="22"/>
        </w:rPr>
        <w:t>Class applause for each live demo! Discuss: 'What would you add next? A mobile app? Voice input? Playlist export?' Connect to real-world projects: 'This is how every startup begins — a working prototype deployed to the internet.'</w:t>
      </w:r>
    </w:p>
    <w:p>
      <w:pPr>
        <w:pStyle w:val="Heading2"/>
      </w:pPr>
      <w:r>
        <w:t>After-Class Activity (self-paced ~30–45 min)</w:t>
      </w:r>
    </w:p>
    <w:p>
      <w:r>
        <w:rPr>
          <w:b w:val="0"/>
          <w:i w:val="0"/>
          <w:sz w:val="22"/>
        </w:rPr>
        <w:t>After-Class challenges (ongoing):</w:t>
        <w:br/>
        <w:t xml:space="preserve">  • Challenge 1 (Easy): Customise your landing page — change the tagline, colours, and hero emoji</w:t>
        <w:br/>
        <w:t xml:space="preserve">  • Challenge 2 (Medium): Add a new emotion theme to EMOTION_THEMES and music_service.py</w:t>
        <w:br/>
        <w:t xml:space="preserve">  • Challenge 3 (Hard): Add a 'Share Result' button that generates a shareable link</w:t>
        <w:br/>
        <w:t xml:space="preserve">  • Challenge 4 (Stretch): Replace Supabase with SQLite for local-only persistence</w:t>
        <w:br/>
        <w:t xml:space="preserve">  • Portfolio: Add your MoodBeats URL to your LinkedIn and GitHub profile</w:t>
      </w:r>
    </w:p>
    <w:p>
      <w:pPr>
        <w:pStyle w:val="Heading2"/>
      </w:pPr>
      <w:r>
        <w:t>Mentor Notes</w:t>
      </w:r>
    </w:p>
    <w:p>
      <w:pPr>
        <w:pStyle w:val="ListBullet"/>
        <w:ind w:left="360"/>
      </w:pPr>
      <w:r>
        <w:t>Allow 30 min minimum for the showcase — student presentations are motivating for the whole class</w:t>
      </w:r>
    </w:p>
    <w:p>
      <w:pPr>
        <w:pStyle w:val="ListBullet"/>
        <w:ind w:left="360"/>
      </w:pPr>
      <w:r>
        <w:t>Some students will have Render build errors — the most common: missing package in requirements.txt</w:t>
      </w:r>
    </w:p>
    <w:p>
      <w:pPr>
        <w:pStyle w:val="ListBullet"/>
        <w:ind w:left="360"/>
      </w:pPr>
      <w:r>
        <w:t>Celebrate every working deployment — this is a genuine achievement for a beginner</w:t>
      </w:r>
    </w:p>
    <w:p>
      <w:pPr>
        <w:pStyle w:val="ListBullet"/>
        <w:ind w:left="360"/>
      </w:pPr>
      <w:r>
        <w:t>Remind students their free Render service sleeps after 15 min; the first request takes ~30s to wake</w:t>
      </w:r>
    </w:p>
    <w:p>
      <w:pPr>
        <w:pStyle w:val="ListBullet"/>
        <w:ind w:left="360"/>
      </w:pPr>
      <w:r>
        <w:t>Encourage students to share their app with friends and family immediately — social proof drives engagement</w:t>
      </w:r>
    </w:p>
    <w:p>
      <w:r>
        <w:br w:type="page"/>
      </w:r>
    </w:p>
    <w:p>
      <w:pPr>
        <w:pStyle w:val="Heading1"/>
      </w:pPr>
      <w:r>
        <w:t>Appendix A: Quick Reference — Common Python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IndentationError</w:t>
            </w:r>
          </w:p>
        </w:tc>
        <w:tc>
          <w:tcPr>
            <w:tcW w:type="dxa" w:w="4320"/>
          </w:tcPr>
          <w:p>
            <w:r>
              <w:t>Inconsistent spaces/tabs. Fix: use 4 spaces everywhere, never tabs.</w:t>
            </w:r>
          </w:p>
        </w:tc>
      </w:tr>
      <w:tr>
        <w:tc>
          <w:tcPr>
            <w:tcW w:type="dxa" w:w="4320"/>
          </w:tcPr>
          <w:p>
            <w:r>
              <w:t>NameError: name X is not defined</w:t>
            </w:r>
          </w:p>
        </w:tc>
        <w:tc>
          <w:tcPr>
            <w:tcW w:type="dxa" w:w="4320"/>
          </w:tcPr>
          <w:p>
            <w:r>
              <w:t>Variable used before assignment or with a typo. Check spelling.</w:t>
            </w:r>
          </w:p>
        </w:tc>
      </w:tr>
      <w:tr>
        <w:tc>
          <w:tcPr>
            <w:tcW w:type="dxa" w:w="4320"/>
          </w:tcPr>
          <w:p>
            <w:r>
              <w:t>KeyError: 'key'</w:t>
            </w:r>
          </w:p>
        </w:tc>
        <w:tc>
          <w:tcPr>
            <w:tcW w:type="dxa" w:w="4320"/>
          </w:tcPr>
          <w:p>
            <w:r>
              <w:t>Dict key doesn't exist. Use .get('key', default) or check with 'key' in d.</w:t>
            </w:r>
          </w:p>
        </w:tc>
      </w:tr>
      <w:tr>
        <w:tc>
          <w:tcPr>
            <w:tcW w:type="dxa" w:w="4320"/>
          </w:tcPr>
          <w:p>
            <w:r>
              <w:t>TypeError: unsupported operand</w:t>
            </w:r>
          </w:p>
        </w:tc>
        <w:tc>
          <w:tcPr>
            <w:tcW w:type="dxa" w:w="4320"/>
          </w:tcPr>
          <w:p>
            <w:r>
              <w:t>Wrong type — e.g., adding a string and int. Convert with int() or str().</w:t>
            </w:r>
          </w:p>
        </w:tc>
      </w:tr>
      <w:tr>
        <w:tc>
          <w:tcPr>
            <w:tcW w:type="dxa" w:w="4320"/>
          </w:tcPr>
          <w:p>
            <w:r>
              <w:t>ModuleNotFoundError</w:t>
            </w:r>
          </w:p>
        </w:tc>
        <w:tc>
          <w:tcPr>
            <w:tcW w:type="dxa" w:w="4320"/>
          </w:tcPr>
          <w:p>
            <w:r>
              <w:t>Package not installed. Run: pip install &lt;package-name&gt;.</w:t>
            </w:r>
          </w:p>
        </w:tc>
      </w:tr>
      <w:tr>
        <w:tc>
          <w:tcPr>
            <w:tcW w:type="dxa" w:w="4320"/>
          </w:tcPr>
          <w:p>
            <w:r>
              <w:t>JSONDecodeError</w:t>
            </w:r>
          </w:p>
        </w:tc>
        <w:tc>
          <w:tcPr>
            <w:tcW w:type="dxa" w:w="4320"/>
          </w:tcPr>
          <w:p>
            <w:r>
              <w:t>API returned non-JSON text (e.g., error HTML). Print the raw response first.</w:t>
            </w:r>
          </w:p>
        </w:tc>
      </w:tr>
      <w:tr>
        <w:tc>
          <w:tcPr>
            <w:tcW w:type="dxa" w:w="4320"/>
          </w:tcPr>
          <w:p>
            <w:r>
              <w:t>422 Unprocessable Entity (FastAPI)</w:t>
            </w:r>
          </w:p>
        </w:tc>
        <w:tc>
          <w:tcPr>
            <w:tcW w:type="dxa" w:w="4320"/>
          </w:tcPr>
          <w:p>
            <w:r>
              <w:t>Form field name in HTML doesn't match the Python parameter name.</w:t>
            </w:r>
          </w:p>
        </w:tc>
      </w:tr>
      <w:tr>
        <w:tc>
          <w:tcPr>
            <w:tcW w:type="dxa" w:w="4320"/>
          </w:tcPr>
          <w:p>
            <w:r>
              <w:t>CORS / blocked by browser (webcam)</w:t>
            </w:r>
          </w:p>
        </w:tc>
        <w:tc>
          <w:tcPr>
            <w:tcW w:type="dxa" w:w="4320"/>
          </w:tcPr>
          <w:p>
            <w:r>
              <w:t>Webcam requires HTTPS or localhost. Use 127.0.0.1, not a raw IP.</w:t>
            </w:r>
          </w:p>
        </w:tc>
      </w:tr>
    </w:tbl>
    <w:p/>
    <w:p>
      <w:pPr>
        <w:pStyle w:val="Heading1"/>
      </w:pPr>
      <w:r>
        <w:t>Appendix B: Mentor Delivery Tips</w:t>
      </w:r>
    </w:p>
    <w:p>
      <w:pPr>
        <w:pStyle w:val="ListBullet"/>
        <w:ind w:left="360"/>
      </w:pPr>
      <w:r>
        <w:t>Live code with students, don't just show slides — bugs you make in real time are the best teaching moments.</w:t>
      </w:r>
    </w:p>
    <w:p>
      <w:pPr>
        <w:pStyle w:val="ListBullet"/>
        <w:ind w:left="360"/>
      </w:pPr>
      <w:r>
        <w:t>Use the 'I do, we do, you do' model: demonstrate → guided practice together → independent work.</w:t>
      </w:r>
    </w:p>
    <w:p>
      <w:pPr>
        <w:pStyle w:val="ListBullet"/>
        <w:ind w:left="360"/>
      </w:pPr>
      <w:r>
        <w:t>Pair students strategically: one slightly stronger student per pair reduces the 'stuck and silent' problem.</w:t>
      </w:r>
    </w:p>
    <w:p>
      <w:pPr>
        <w:pStyle w:val="ListBullet"/>
        <w:ind w:left="360"/>
      </w:pPr>
      <w:r>
        <w:t>Normalise error messages — paste them into Google live and model the debugging process.</w:t>
      </w:r>
    </w:p>
    <w:p>
      <w:pPr>
        <w:pStyle w:val="ListBullet"/>
        <w:ind w:left="360"/>
      </w:pPr>
      <w:r>
        <w:t>Celebrate small wins loudly: first print(), first API call, first live URL.</w:t>
      </w:r>
    </w:p>
    <w:p>
      <w:pPr>
        <w:pStyle w:val="ListBullet"/>
        <w:ind w:left="360"/>
      </w:pPr>
      <w:r>
        <w:t>Keep a 'parking lot' list on the whiteboard for questions that would derail the session.</w:t>
      </w:r>
    </w:p>
    <w:p>
      <w:pPr>
        <w:pStyle w:val="ListBullet"/>
        <w:ind w:left="360"/>
      </w:pPr>
      <w:r>
        <w:t>Each session's After-Class is optional but a strong predictor of final project quality — encourage it.</w:t>
      </w:r>
    </w:p>
    <w:p>
      <w:pPr>
        <w:pStyle w:val="ListBullet"/>
        <w:ind w:left="360"/>
      </w:pPr>
      <w:r>
        <w:t>If a student finishes early, give them the stretch challenge and ask them to explain their solution to the class.</w:t>
      </w:r>
    </w:p>
    <w:p>
      <w:pPr>
        <w:pStyle w:val="ListBullet"/>
        <w:ind w:left="360"/>
      </w:pPr>
      <w:r>
        <w:t>The goal is momentum, not perfection — a working but ugly app beats a beautiful but broken one.</w:t>
      </w:r>
    </w:p>
    <w:p/>
    <w:p>
      <w:pPr>
        <w:pStyle w:val="Heading1"/>
      </w:pPr>
      <w:r>
        <w:t>Appendix C: Environment Variables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GEMINI_API_KEY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From aistudio.google.com — free, 1500 req/day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Any long random string — Render auto-generates this</w:t>
            </w:r>
          </w:p>
        </w:tc>
      </w:tr>
      <w:tr>
        <w:tc>
          <w:tcPr>
            <w:tcW w:type="dxa" w:w="2880"/>
          </w:tcPr>
          <w:p>
            <w:r>
              <w:t>SUPABASE_URL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From Supabase project → Settings → API</w:t>
            </w:r>
          </w:p>
        </w:tc>
      </w:tr>
      <w:tr>
        <w:tc>
          <w:tcPr>
            <w:tcW w:type="dxa" w:w="2880"/>
          </w:tcPr>
          <w:p>
            <w:r>
              <w:t>SUPABASE_KEY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Supabase anon/public key — same location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